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arenosoraMincho"/>
        </w:rPr>
        <w:t>CUESCORE APPS</w:t>
      </w:r>
    </w:p>
    <w:p>
      <w:pPr>
        <w:jc w:val="center"/>
      </w:pPr>
      <w:r>
        <w:t>CueScore Official Design Decision Log v2.0</w:t>
      </w:r>
    </w:p>
    <w:p>
      <w:pPr>
        <w:jc w:val="center"/>
      </w:pPr>
      <w:r>
        <w:rPr>
          <w:rFonts w:ascii="HarenosoraMincho" w:hAnsi="HarenosoraMincho" w:eastAsia="HarenosoraMincho"/>
        </w:rPr>
        <w:t>Official Release</w:t>
      </w:r>
    </w:p>
    <w:p>
      <w:pPr>
        <w:spacing w:before="400"/>
        <w:jc w:val="center"/>
      </w:pPr>
      <w:r>
        <w:rPr>
          <w:rFonts w:ascii="HarenosoraMincho" w:hAnsi="HarenosoraMincho" w:eastAsia="HarenosoraMincho"/>
        </w:rPr>
        <w:t>設計判断の背景・比較・採用理由・変更履歴を保存する公式記録</w:t>
      </w:r>
    </w:p>
    <w:p>
      <w:pPr>
        <w:spacing w:before="600"/>
        <w:jc w:val="center"/>
      </w:pPr>
      <w:r>
        <w:t>Version 2.0  |  2026年8月19日</w:t>
      </w:r>
    </w:p>
    <w:p>
      <w:r>
        <w:rPr>
          <w:rFonts w:ascii="HarenosoraMincho" w:hAnsi="HarenosoraMincho" w:eastAsia="HarenosoraMincho"/>
        </w:rPr>
      </w:r>
    </w:p>
    <w:p>
      <w:pPr>
        <w:pStyle w:val="Heading1"/>
      </w:pPr>
      <w:r>
        <w:rPr>
          <w:rFonts w:ascii="HarenosoraMincho" w:hAnsi="HarenosoraMincho" w:eastAsia="HarenosoraMincho"/>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arenosoraMincho"/>
              </w:rPr>
              <w:t>文書名</w:t>
            </w:r>
          </w:p>
        </w:tc>
        <w:tc>
          <w:tcPr>
            <w:tcW w:type="dxa" w:w="4986"/>
          </w:tcPr>
          <w:p>
            <w:r>
              <w:t>CueScore Official Design Decision Log v2.0</w:t>
            </w:r>
          </w:p>
        </w:tc>
      </w:tr>
      <w:tr>
        <w:tc>
          <w:tcPr>
            <w:tcW w:type="dxa" w:w="4986"/>
            <w:shd w:fill="1C4E80"/>
          </w:tcPr>
          <w:p>
            <w:r>
              <w:rPr>
                <w:rFonts w:ascii="HarenosoraMincho" w:hAnsi="HarenosoraMincho" w:eastAsia="HarenosoraMincho"/>
              </w:rPr>
              <w:t>状態</w:t>
            </w:r>
          </w:p>
        </w:tc>
        <w:tc>
          <w:tcPr>
            <w:tcW w:type="dxa" w:w="4986"/>
          </w:tcPr>
          <w:p>
            <w:r>
              <w:rPr>
                <w:rFonts w:ascii="HarenosoraMincho" w:hAnsi="HarenosoraMincho" w:eastAsia="HarenosoraMincho"/>
              </w:rPr>
              <w:t>Official Release</w:t>
            </w:r>
          </w:p>
        </w:tc>
      </w:tr>
      <w:tr>
        <w:tc>
          <w:tcPr>
            <w:tcW w:type="dxa" w:w="4986"/>
            <w:shd w:fill="1C4E80"/>
          </w:tcPr>
          <w:p>
            <w:r>
              <w:rPr>
                <w:rFonts w:ascii="HarenosoraMincho" w:hAnsi="HarenosoraMincho" w:eastAsia="HarenosoraMincho"/>
              </w:rPr>
              <w:t>制定日</w:t>
            </w:r>
          </w:p>
        </w:tc>
        <w:tc>
          <w:tcPr>
            <w:tcW w:type="dxa" w:w="4986"/>
          </w:tcPr>
          <w:p>
            <w:r>
              <w:t>2026年7月27日制定／2026年8月19日改訂</w:t>
            </w:r>
          </w:p>
        </w:tc>
      </w:tr>
      <w:tr>
        <w:tc>
          <w:tcPr>
            <w:tcW w:type="dxa" w:w="4986"/>
            <w:shd w:fill="1C4E80"/>
          </w:tcPr>
          <w:p>
            <w:r>
              <w:rPr>
                <w:rFonts w:ascii="HarenosoraMincho" w:hAnsi="HarenosoraMincho" w:eastAsia="HarenosoraMincho"/>
              </w:rPr>
              <w:t>適用範囲</w:t>
            </w:r>
          </w:p>
        </w:tc>
        <w:tc>
          <w:tcPr>
            <w:tcW w:type="dxa" w:w="4986"/>
          </w:tcPr>
          <w:p>
            <w:r>
              <w:rPr>
                <w:rFonts w:ascii="HarenosoraMincho" w:hAnsi="HarenosoraMincho" w:eastAsia="HarenosoraMincho"/>
              </w:rPr>
              <w:t>CueScore Apps全製品およびRotation Scoreboard基準実装</w:t>
            </w:r>
          </w:p>
        </w:tc>
      </w:tr>
      <w:tr>
        <w:tc>
          <w:tcPr>
            <w:tcW w:type="dxa" w:w="4986"/>
            <w:shd w:fill="1C4E80"/>
          </w:tcPr>
          <w:p>
            <w:r>
              <w:rPr>
                <w:rFonts w:ascii="HarenosoraMincho" w:hAnsi="HarenosoraMincho" w:eastAsia="HarenosoraMincho"/>
              </w:rPr>
              <w:t>Single Source of Truth</w:t>
            </w:r>
          </w:p>
        </w:tc>
        <w:tc>
          <w:tcPr>
            <w:tcW w:type="dxa" w:w="4986"/>
          </w:tcPr>
          <w:p>
            <w:r>
              <w:rPr>
                <w:rFonts w:ascii="HarenosoraMincho" w:hAnsi="HarenosoraMincho" w:eastAsia="HarenosoraMincho"/>
              </w:rPr>
              <w:t>CueScore Documentation Standard v1.0 Official Release / Product Architecture v1.0 / Design System v2.1 / UI Kit v1.0 / UI Components v1.1 / Development Workflow v1.0</w:t>
            </w:r>
          </w:p>
        </w:tc>
      </w:tr>
      <w:tr>
        <w:tc>
          <w:tcPr>
            <w:tcW w:type="dxa" w:w="4986"/>
            <w:shd w:fill="1C4E80"/>
          </w:tcPr>
          <w:p>
            <w:r>
              <w:rPr>
                <w:rFonts w:ascii="HarenosoraMincho" w:hAnsi="HarenosoraMincho" w:eastAsia="HarenosoraMincho"/>
              </w:rPr>
              <w:t>直接資料</w:t>
            </w:r>
          </w:p>
        </w:tc>
        <w:tc>
          <w:tcPr>
            <w:tcW w:type="dxa" w:w="4986"/>
          </w:tcPr>
          <w:p>
            <w:r>
              <w:rPr>
                <w:rFonts w:ascii="HarenosoraMincho" w:hAnsi="HarenosoraMincho" w:eastAsia="HarenosoraMincho"/>
              </w:rPr>
              <w:t>CueScore Appsプロジェクト内の過去の開発・設計チャットで明示された判断</w:t>
            </w:r>
          </w:p>
        </w:tc>
      </w:tr>
      <w:tr>
        <w:tc>
          <w:tcPr>
            <w:tcW w:type="dxa" w:w="4986"/>
            <w:shd w:fill="1C4E80"/>
          </w:tcPr>
          <w:p>
            <w:r>
              <w:rPr>
                <w:rFonts w:ascii="HarenosoraMincho" w:hAnsi="HarenosoraMincho" w:eastAsia="HarenosoraMincho"/>
              </w:rPr>
              <w:t>除外資料</w:t>
            </w:r>
          </w:p>
        </w:tc>
        <w:tc>
          <w:tcPr>
            <w:tcW w:type="dxa" w:w="4986"/>
          </w:tcPr>
          <w:p>
            <w:r>
              <w:rPr>
                <w:rFonts w:ascii="HarenosoraMincho" w:hAnsi="HarenosoraMincho" w:eastAsia="HarenosoraMincho"/>
              </w:rPr>
              <w:t>Draft、Review、RC、Front Matter単体、章別資料、未承認案</w:t>
            </w:r>
          </w:p>
        </w:tc>
      </w:tr>
      <w:tr>
        <w:tc>
          <w:tcPr>
            <w:tcW w:type="dxa" w:w="4986"/>
            <w:shd w:fill="1C4E80"/>
          </w:tcPr>
          <w:p>
            <w:r>
              <w:rPr>
                <w:rFonts w:ascii="HarenosoraMincho" w:hAnsi="HarenosoraMincho" w:eastAsia="HarenosoraMincho"/>
              </w:rPr>
              <w:t>原則</w:t>
            </w:r>
          </w:p>
        </w:tc>
        <w:tc>
          <w:tcPr>
            <w:tcW w:type="dxa" w:w="4986"/>
          </w:tcPr>
          <w:p>
            <w:r>
              <w:rPr>
                <w:rFonts w:ascii="HarenosoraMincho" w:hAnsi="HarenosoraMincho" w:eastAsia="HarenosoraMincho"/>
              </w:rPr>
              <w:t>推測で補完せず、確認できない項目は「確認できません」と記載する。</w:t>
            </w:r>
          </w:p>
        </w:tc>
      </w:tr>
    </w:tbl>
    <w:p>
      <w:pPr>
        <w:pStyle w:val="Heading1"/>
      </w:pPr>
      <w:r>
        <w:rPr>
          <w:rFonts w:ascii="HarenosoraMincho" w:hAnsi="HarenosoraMincho" w:eastAsia="HarenosoraMincho"/>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arenosoraMincho"/>
              </w:rPr>
              <w:t>ID</w:t>
            </w:r>
          </w:p>
        </w:tc>
        <w:tc>
          <w:tcPr>
            <w:tcW w:type="dxa" w:w="2493"/>
            <w:shd w:fill="1C4E80"/>
          </w:tcPr>
          <w:p>
            <w:r>
              <w:rPr>
                <w:rFonts w:ascii="HarenosoraMincho" w:hAnsi="HarenosoraMincho" w:eastAsia="HarenosoraMincho"/>
              </w:rPr>
              <w:t>設計判断</w:t>
            </w:r>
          </w:p>
        </w:tc>
        <w:tc>
          <w:tcPr>
            <w:tcW w:type="dxa" w:w="2493"/>
            <w:shd w:fill="1C4E80"/>
          </w:tcPr>
          <w:p>
            <w:r>
              <w:rPr>
                <w:rFonts w:ascii="HarenosoraMincho" w:hAnsi="HarenosoraMincho" w:eastAsia="HarenosoraMincho"/>
              </w:rPr>
              <w:t>判断日</w:t>
            </w:r>
          </w:p>
        </w:tc>
        <w:tc>
          <w:tcPr>
            <w:tcW w:type="dxa" w:w="2493"/>
            <w:shd w:fill="1C4E80"/>
          </w:tcPr>
          <w:p>
            <w:r>
              <w:rPr>
                <w:rFonts w:ascii="HarenosoraMincho" w:hAnsi="HarenosoraMincho" w:eastAsia="HarenosoraMincho"/>
              </w:rPr>
              <w:t>現行</w:t>
            </w:r>
          </w:p>
        </w:tc>
      </w:tr>
      <w:tr>
        <w:tc>
          <w:tcPr>
            <w:tcW w:type="dxa" w:w="2493"/>
          </w:tcPr>
          <w:p>
            <w:r>
              <w:rPr>
                <w:rFonts w:ascii="HarenosoraMincho" w:hAnsi="HarenosoraMincho" w:eastAsia="HarenosoraMincho"/>
              </w:rPr>
              <w:t>001</w:t>
            </w:r>
          </w:p>
        </w:tc>
        <w:tc>
          <w:tcPr>
            <w:tcW w:type="dxa" w:w="2493"/>
          </w:tcPr>
          <w:p>
            <w:r>
              <w:rPr>
                <w:rFonts w:ascii="HarenosoraMincho" w:hAnsi="HarenosoraMincho" w:eastAsia="HarenosoraMincho"/>
              </w:rPr>
              <w:t>CueScoreシリーズ共通Design Tokens基盤の正式化</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002</w:t>
            </w:r>
          </w:p>
        </w:tc>
        <w:tc>
          <w:tcPr>
            <w:tcW w:type="dxa" w:w="2493"/>
          </w:tcPr>
          <w:p>
            <w:r>
              <w:rPr>
                <w:rFonts w:ascii="HarenosoraMincho" w:hAnsi="HarenosoraMincho" w:eastAsia="HarenosoraMincho"/>
              </w:rPr>
              <w:t>UI判断優先順位の正式採用</w:t>
            </w:r>
          </w:p>
        </w:tc>
        <w:tc>
          <w:tcPr>
            <w:tcW w:type="dxa" w:w="2493"/>
          </w:tcPr>
          <w:p>
            <w:r>
              <w:rPr>
                <w:rFonts w:ascii="HarenosoraMincho" w:hAnsi="HarenosoraMincho" w:eastAsia="HarenosoraMincho"/>
              </w:rPr>
              <w:t>2026年7月20日〜22日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003</w:t>
            </w:r>
          </w:p>
        </w:tc>
        <w:tc>
          <w:tcPr>
            <w:tcW w:type="dxa" w:w="2493"/>
          </w:tcPr>
          <w:p>
            <w:r>
              <w:rPr>
                <w:rFonts w:ascii="HarenosoraMincho" w:hAnsi="HarenosoraMincho" w:eastAsia="HarenosoraMincho"/>
              </w:rPr>
              <w:t>Home Golden Screen v4.0の正式採用</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004</w:t>
            </w:r>
          </w:p>
        </w:tc>
        <w:tc>
          <w:tcPr>
            <w:tcW w:type="dxa" w:w="2493"/>
          </w:tcPr>
          <w:p>
            <w:r>
              <w:rPr>
                <w:rFonts w:ascii="HarenosoraMincho" w:hAnsi="HarenosoraMincho" w:eastAsia="HarenosoraMincho"/>
              </w:rPr>
              <w:t>Home Quick Accessの構成と優先順位</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005</w:t>
            </w:r>
          </w:p>
        </w:tc>
        <w:tc>
          <w:tcPr>
            <w:tcW w:type="dxa" w:w="2493"/>
          </w:tcPr>
          <w:p>
            <w:r>
              <w:rPr>
                <w:rFonts w:ascii="HarenosoraMincho" w:hAnsi="HarenosoraMincho" w:eastAsia="HarenosoraMincho"/>
              </w:rPr>
              <w:t>New MatchをiPhone縦1画面で完結</w:t>
            </w:r>
          </w:p>
        </w:tc>
        <w:tc>
          <w:tcPr>
            <w:tcW w:type="dxa" w:w="2493"/>
          </w:tcPr>
          <w:p>
            <w:r>
              <w:rPr>
                <w:rFonts w:ascii="HarenosoraMincho" w:hAnsi="HarenosoraMincho" w:eastAsia="HarenosoraMincho"/>
              </w:rPr>
              <w:t>2026年7月25日〜26日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006</w:t>
            </w:r>
          </w:p>
        </w:tc>
        <w:tc>
          <w:tcPr>
            <w:tcW w:type="dxa" w:w="2493"/>
          </w:tcPr>
          <w:p>
            <w:r>
              <w:rPr>
                <w:rFonts w:ascii="HarenosoraMincho" w:hAnsi="HarenosoraMincho" w:eastAsia="HarenosoraMincho"/>
              </w:rPr>
              <w:t>先行・後攻のPlayerカード単位入れ替え</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007</w:t>
            </w:r>
          </w:p>
        </w:tc>
        <w:tc>
          <w:tcPr>
            <w:tcW w:type="dxa" w:w="2493"/>
          </w:tcPr>
          <w:p>
            <w:r>
              <w:rPr>
                <w:rFonts w:ascii="HarenosoraMincho" w:hAnsi="HarenosoraMincho" w:eastAsia="HarenosoraMincho"/>
              </w:rPr>
              <w:t>New Match最終調整を3点に限定</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008</w:t>
            </w:r>
          </w:p>
        </w:tc>
        <w:tc>
          <w:tcPr>
            <w:tcW w:type="dxa" w:w="2493"/>
          </w:tcPr>
          <w:p>
            <w:r>
              <w:rPr>
                <w:rFonts w:ascii="HarenosoraMincho" w:hAnsi="HarenosoraMincho" w:eastAsia="HarenosoraMincho"/>
              </w:rPr>
              <w:t>Game One-Screenの正式採用</w:t>
            </w:r>
          </w:p>
        </w:tc>
        <w:tc>
          <w:tcPr>
            <w:tcW w:type="dxa" w:w="2493"/>
          </w:tcPr>
          <w:p>
            <w:r>
              <w:rPr>
                <w:rFonts w:ascii="HarenosoraMincho" w:hAnsi="HarenosoraMincho" w:eastAsia="HarenosoraMincho"/>
              </w:rPr>
              <w:t>2026年7月20日〜24日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009</w:t>
            </w:r>
          </w:p>
        </w:tc>
        <w:tc>
          <w:tcPr>
            <w:tcW w:type="dxa" w:w="2493"/>
          </w:tcPr>
          <w:p>
            <w:r>
              <w:rPr>
                <w:rFonts w:ascii="HarenosoraMincho" w:hAnsi="HarenosoraMincho" w:eastAsia="HarenosoraMincho"/>
              </w:rPr>
              <w:t>ブレイク入力の競合防止と単一確定</w:t>
            </w:r>
          </w:p>
        </w:tc>
        <w:tc>
          <w:tcPr>
            <w:tcW w:type="dxa" w:w="2493"/>
          </w:tcPr>
          <w:p>
            <w:r>
              <w:rPr>
                <w:rFonts w:ascii="HarenosoraMincho" w:hAnsi="HarenosoraMincho" w:eastAsia="HarenosoraMincho"/>
              </w:rPr>
              <w:t>2026年7月19日〜21日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010</w:t>
            </w:r>
          </w:p>
        </w:tc>
        <w:tc>
          <w:tcPr>
            <w:tcW w:type="dxa" w:w="2493"/>
          </w:tcPr>
          <w:p>
            <w:r>
              <w:rPr>
                <w:rFonts w:ascii="HarenosoraMincho" w:hAnsi="HarenosoraMincho" w:eastAsia="HarenosoraMincho"/>
              </w:rPr>
              <w:t>ブレイクスクラッチ時も入球を有効扱い</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011</w:t>
            </w:r>
          </w:p>
        </w:tc>
        <w:tc>
          <w:tcPr>
            <w:tcW w:type="dxa" w:w="2493"/>
          </w:tcPr>
          <w:p>
            <w:r>
              <w:rPr>
                <w:rFonts w:ascii="HarenosoraMincho" w:hAnsi="HarenosoraMincho" w:eastAsia="HarenosoraMincho"/>
              </w:rPr>
              <w:t>試合終了後の詳細導線を深くしない</w:t>
            </w:r>
          </w:p>
        </w:tc>
        <w:tc>
          <w:tcPr>
            <w:tcW w:type="dxa" w:w="2493"/>
          </w:tcPr>
          <w:p>
            <w:r>
              <w:rPr>
                <w:rFonts w:ascii="HarenosoraMincho" w:hAnsi="HarenosoraMincho" w:eastAsia="HarenosoraMincho"/>
              </w:rPr>
              <w:t>2026年7月24日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012</w:t>
            </w:r>
          </w:p>
        </w:tc>
        <w:tc>
          <w:tcPr>
            <w:tcW w:type="dxa" w:w="2493"/>
          </w:tcPr>
          <w:p>
            <w:r>
              <w:rPr>
                <w:rFonts w:ascii="HarenosoraMincho" w:hAnsi="HarenosoraMincho" w:eastAsia="HarenosoraMincho"/>
              </w:rPr>
              <w:t>History / Analyticsの情報量削減とAIコメント統合</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013</w:t>
            </w:r>
          </w:p>
        </w:tc>
        <w:tc>
          <w:tcPr>
            <w:tcW w:type="dxa" w:w="2493"/>
          </w:tcPr>
          <w:p>
            <w:r>
              <w:rPr>
                <w:rFonts w:ascii="HarenosoraMincho" w:hAnsi="HarenosoraMincho" w:eastAsia="HarenosoraMincho"/>
              </w:rPr>
              <w:t>振り返りメモをプレーヤー別に管理</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014</w:t>
            </w:r>
          </w:p>
        </w:tc>
        <w:tc>
          <w:tcPr>
            <w:tcW w:type="dxa" w:w="2493"/>
          </w:tcPr>
          <w:p>
            <w:r>
              <w:rPr>
                <w:rFonts w:ascii="HarenosoraMincho" w:hAnsi="HarenosoraMincho" w:eastAsia="HarenosoraMincho"/>
              </w:rPr>
              <w:t>Settingsから低頻度・低重要度要素を削減</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015</w:t>
            </w:r>
          </w:p>
        </w:tc>
        <w:tc>
          <w:tcPr>
            <w:tcW w:type="dxa" w:w="2493"/>
          </w:tcPr>
          <w:p>
            <w:r>
              <w:rPr>
                <w:rFonts w:ascii="HarenosoraMincho" w:hAnsi="HarenosoraMincho" w:eastAsia="HarenosoraMincho"/>
              </w:rPr>
              <w:t>安定化→PWA完成→App Store化を優先</w:t>
            </w:r>
          </w:p>
        </w:tc>
        <w:tc>
          <w:tcPr>
            <w:tcW w:type="dxa" w:w="2493"/>
          </w:tcPr>
          <w:p>
            <w:r>
              <w:rPr>
                <w:rFonts w:ascii="HarenosoraMincho" w:hAnsi="HarenosoraMincho" w:eastAsia="HarenosoraMincho"/>
              </w:rPr>
              <w:t>2026年7月19日〜24日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016</w:t>
            </w:r>
          </w:p>
        </w:tc>
        <w:tc>
          <w:tcPr>
            <w:tcW w:type="dxa" w:w="2493"/>
          </w:tcPr>
          <w:p>
            <w:r>
              <w:rPr>
                <w:rFonts w:ascii="HarenosoraMincho" w:hAnsi="HarenosoraMincho" w:eastAsia="HarenosoraMincho"/>
              </w:rPr>
              <w:t>色味をDesign Tokensから一括調整可能にする</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017</w:t>
            </w:r>
          </w:p>
        </w:tc>
        <w:tc>
          <w:tcPr>
            <w:tcW w:type="dxa" w:w="2493"/>
          </w:tcPr>
          <w:p>
            <w:r>
              <w:rPr>
                <w:rFonts w:ascii="HarenosoraMincho" w:hAnsi="HarenosoraMincho" w:eastAsia="HarenosoraMincho"/>
              </w:rPr>
              <w:t>競技別プレーヤー統計4指標 v1.0採用</w:t>
            </w:r>
          </w:p>
        </w:tc>
        <w:tc>
          <w:tcPr>
            <w:tcW w:type="dxa" w:w="2493"/>
          </w:tcPr>
          <w:p>
            <w:r>
              <w:rPr>
                <w:rFonts w:ascii="HarenosoraMincho" w:hAnsi="HarenosoraMincho" w:eastAsia="HarenosoraMincho"/>
              </w:rPr>
              <w:t>2026年8月9日</w:t>
            </w:r>
          </w:p>
        </w:tc>
        <w:tc>
          <w:tcPr>
            <w:tcW w:type="dxa" w:w="2493"/>
          </w:tcPr>
          <w:p>
            <w:r>
              <w:rPr>
                <w:rFonts w:ascii="HarenosoraMincho" w:hAnsi="HarenosoraMincho" w:eastAsia="HarenosoraMincho"/>
              </w:rPr>
              <w:t>有効</w:t>
            </w:r>
          </w:p>
        </w:tc>
      </w:tr>
      <w:tr>
        <w:tc>
          <w:tcPr>
            <w:tcW w:type="dxa" w:w="2493"/>
          </w:tcPr>
          <w:p>
            <w:pPr/>
            <w:r>
              <w:rPr>
                <w:rFonts w:ascii="HarenosoraMincho" w:hAnsi="HarenosoraMincho" w:eastAsia="HarenosoraMincho"/>
              </w:rPr>
              <w:t>018</w:t>
            </w:r>
          </w:p>
        </w:tc>
        <w:tc>
          <w:tcPr>
            <w:tcW w:type="dxa" w:w="2493"/>
          </w:tcPr>
          <w:p>
            <w:pPr/>
            <w:r>
              <w:rPr>
                <w:rFonts w:ascii="HarenosoraMincho" w:hAnsi="HarenosoraMincho" w:eastAsia="HarenosoraMincho"/>
              </w:rPr>
              <w:t>セーフティ成功率の正式定義</w:t>
            </w:r>
          </w:p>
        </w:tc>
        <w:tc>
          <w:tcPr>
            <w:tcW w:type="dxa" w:w="2493"/>
          </w:tcPr>
          <w:p>
            <w:pPr/>
            <w:r>
              <w:rPr>
                <w:rFonts w:ascii="HarenosoraMincho" w:hAnsi="HarenosoraMincho" w:eastAsia="HarenosoraMincho"/>
              </w:rPr>
              <w:t>2026年8月9日</w:t>
            </w:r>
          </w:p>
        </w:tc>
        <w:tc>
          <w:tcPr>
            <w:tcW w:type="dxa" w:w="2493"/>
          </w:tcPr>
          <w:p>
            <w:pPr/>
            <w:r>
              <w:rPr>
                <w:rFonts w:ascii="HarenosoraMincho" w:hAnsi="HarenosoraMincho" w:eastAsia="HarenosoraMincho"/>
              </w:rPr>
              <w:t>有効</w:t>
            </w:r>
          </w:p>
        </w:tc>
      </w:tr>
      <w:tr>
        <w:tc>
          <w:tcPr>
            <w:tcW w:type="dxa" w:w="2493"/>
          </w:tcPr>
          <w:p>
            <w:pPr/>
            <w:r>
              <w:rPr>
                <w:rFonts w:ascii="HarenosoraMincho" w:hAnsi="HarenosoraMincho" w:eastAsia="HarenosoraMincho"/>
              </w:rPr>
              <w:t>019</w:t>
            </w:r>
          </w:p>
        </w:tc>
        <w:tc>
          <w:tcPr>
            <w:tcW w:type="dxa" w:w="2493"/>
          </w:tcPr>
          <w:p>
            <w:pPr/>
            <w:r>
              <w:rPr>
                <w:rFonts w:ascii="HarenosoraMincho" w:hAnsi="HarenosoraMincho" w:eastAsia="HarenosoraMincho"/>
              </w:rPr>
              <w:t>Game Result Modal Close例外</w:t>
            </w:r>
          </w:p>
        </w:tc>
        <w:tc>
          <w:tcPr>
            <w:tcW w:type="dxa" w:w="2493"/>
          </w:tcPr>
          <w:p>
            <w:pPr/>
            <w:r>
              <w:rPr>
                <w:rFonts w:ascii="HarenosoraMincho" w:hAnsi="HarenosoraMincho" w:eastAsia="HarenosoraMincho"/>
              </w:rPr>
              <w:t>2026年8月11日</w:t>
            </w:r>
          </w:p>
        </w:tc>
        <w:tc>
          <w:tcPr>
            <w:tcW w:type="dxa" w:w="2493"/>
          </w:tcPr>
          <w:p>
            <w:pPr/>
            <w:r>
              <w:rPr>
                <w:rFonts w:ascii="HarenosoraMincho" w:hAnsi="HarenosoraMincho" w:eastAsia="HarenosoraMincho"/>
              </w:rPr>
              <w:t>有効</w:t>
            </w:r>
          </w:p>
        </w:tc>
      </w:tr>
      <w:tr>
        <w:tc>
          <w:tcPr>
            <w:tcW w:type="dxa" w:w="2493"/>
          </w:tcPr>
          <w:p>
            <w:r>
              <w:rPr>
                <w:rFonts w:ascii="HarenosoraMincho" w:hAnsi="HarenosoraMincho" w:eastAsia="HarenosoraMincho"/>
              </w:rPr>
              <w:t>020</w:t>
            </w:r>
          </w:p>
        </w:tc>
        <w:tc>
          <w:tcPr>
            <w:tcW w:type="dxa" w:w="2493"/>
          </w:tcPr>
          <w:p>
            <w:r>
              <w:rPr>
                <w:rFonts w:ascii="HarenosoraMincho" w:hAnsi="HarenosoraMincho" w:eastAsia="HarenosoraMincho"/>
              </w:rPr>
              <w:t>Game Result / Match Detail 6競技表示仕様</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021</w:t>
            </w:r>
          </w:p>
        </w:tc>
        <w:tc>
          <w:tcPr>
            <w:tcW w:type="dxa" w:w="2493"/>
          </w:tcPr>
          <w:p>
            <w:r>
              <w:rPr>
                <w:rFonts w:ascii="HarenosoraMincho" w:hAnsi="HarenosoraMincho" w:eastAsia="HarenosoraMincho"/>
              </w:rPr>
              <w:t>Game Result / Match Detail 共通レイアウト</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022</w:t>
            </w:r>
          </w:p>
        </w:tc>
        <w:tc>
          <w:tcPr>
            <w:tcW w:type="dxa" w:w="2493"/>
          </w:tcPr>
          <w:p>
            <w:r>
              <w:rPr>
                <w:rFonts w:ascii="HarenosoraMincho" w:hAnsi="HarenosoraMincho" w:eastAsia="HarenosoraMincho"/>
              </w:rPr>
              <w:t>JPA 9-Ball Result / Detail Metrics整理</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023</w:t>
            </w:r>
          </w:p>
        </w:tc>
        <w:tc>
          <w:tcPr>
            <w:tcW w:type="dxa" w:w="2493"/>
          </w:tcPr>
          <w:p>
            <w:r>
              <w:rPr>
                <w:rFonts w:ascii="HarenosoraMincho" w:hAnsi="HarenosoraMincho" w:eastAsia="HarenosoraMincho"/>
              </w:rPr>
              <w:t>6競技 Game Result / Match Detail Race to表示統一</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024</w:t>
            </w:r>
          </w:p>
        </w:tc>
        <w:tc>
          <w:tcPr>
            <w:tcW w:type="dxa" w:w="2493"/>
          </w:tcPr>
          <w:p>
            <w:r>
              <w:rPr>
                <w:rFonts w:ascii="HarenosoraMincho" w:hAnsi="HarenosoraMincho" w:eastAsia="HarenosoraMincho"/>
              </w:rPr>
              <w:t>9-Ball / 10-Ball マス割判定修正</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t>025</w:t>
            </w:r>
          </w:p>
        </w:tc>
        <w:tc>
          <w:tcPr>
            <w:tcW w:type="dxa" w:w="2493"/>
          </w:tcPr>
          <w:p>
            <w:r>
              <w:t>Restore QuotaExceeded安全修正</w:t>
            </w:r>
          </w:p>
        </w:tc>
        <w:tc>
          <w:tcPr>
            <w:tcW w:type="dxa" w:w="2493"/>
          </w:tcPr>
          <w:p>
            <w:r>
              <w:t>2026年8月13日</w:t>
            </w:r>
          </w:p>
        </w:tc>
        <w:tc>
          <w:tcPr>
            <w:tcW w:type="dxa" w:w="2493"/>
          </w:tcPr>
          <w:p>
            <w:r>
              <w:t>有効</w:t>
            </w:r>
          </w:p>
        </w:tc>
      </w:tr>
      <w:tr>
        <w:tc>
          <w:tcPr>
            <w:tcW w:type="dxa" w:w="2493"/>
          </w:tcPr>
          <w:p>
            <w:r>
              <w:t>026</w:t>
            </w:r>
          </w:p>
        </w:tc>
        <w:tc>
          <w:tcPr>
            <w:tcW w:type="dxa" w:w="2493"/>
          </w:tcPr>
          <w:p>
            <w:r>
              <w:t>Player分析用マス割り率修正・2段階Player UI</w:t>
            </w:r>
          </w:p>
        </w:tc>
        <w:tc>
          <w:tcPr>
            <w:tcW w:type="dxa" w:w="2493"/>
          </w:tcPr>
          <w:p>
            <w:r>
              <w:t>2026年8月19日</w:t>
            </w:r>
          </w:p>
        </w:tc>
        <w:tc>
          <w:tcPr>
            <w:tcW w:type="dxa" w:w="2493"/>
          </w:tcPr>
          <w:p>
            <w:r>
              <w:t>有効</w:t>
            </w:r>
          </w:p>
        </w:tc>
      </w:tr>
    </w:tbl>
    <w:p>
      <w:r>
        <w:rPr>
          <w:rFonts w:ascii="HarenosoraMincho" w:hAnsi="HarenosoraMincho" w:eastAsia="HarenosoraMincho"/>
        </w:rPr>
      </w:r>
    </w:p>
    <w:p>
      <w:pPr>
        <w:pStyle w:val="Heading1"/>
      </w:pPr>
      <w:r>
        <w:rPr>
          <w:rFonts w:ascii="HarenosoraMincho" w:hAnsi="HarenosoraMincho" w:eastAsia="HarenosoraMincho"/>
        </w:rPr>
        <w:t>Design Decisions</w:t>
      </w:r>
    </w:p>
    <w:p>
      <w:pPr>
        <w:pStyle w:val="Heading2"/>
      </w:pPr>
      <w:r>
        <w:rPr>
          <w:rFonts w:ascii="HarenosoraMincho" w:hAnsi="HarenosoraMincho" w:eastAsia="HarenosoraMincho"/>
        </w:rPr>
        <w:t>Decision 001｜CueScoreシリーズ共通Design Tokens基盤の正式化</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 Golden Screen v4.0の色・文字・余白・角丸がHome専用の暫定値で、シリーズ共通基盤が未整備だった。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画面ごとの独自デザインを防ぎ、Rotation、9Ball、10Ball、JPA、JCLを同じ設計言語で展開する。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Home値の個別転用／Rotation専用基盤継続／CueScore共通Tokensへ昇格。</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CueScore Framework共通のDesign Tokens v1.0を正式化し、Design SystemとUI Kitへ統合。</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再利用、一貫性、将来展開、一括変更を可能にするため。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Home専用値の横展開とRotation専用基盤の継続は、基準と例外が曖昧になりCueScore Apps構造と一致しないため不採用。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System中心からCueScore Framework正式5冊による共通統治へ変更。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有効。正式5冊が現行基準。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Design Tokens v1.0チャット／CueScore Design System関連チャット</w:t>
      </w:r>
    </w:p>
    <w:p>
      <w:r>
        <w:rPr>
          <w:rFonts w:ascii="HarenosoraMincho" w:hAnsi="HarenosoraMincho" w:eastAsia="HarenosoraMincho"/>
        </w:rPr>
        <w:t>━━━━━━━━━━━━━━━━━━━━━━━━━━━━━━━━━━</w:t>
      </w:r>
    </w:p>
    <w:p>
      <w:pPr>
        <w:pStyle w:val="Heading2"/>
      </w:pPr>
      <w:r>
        <w:rPr>
          <w:rFonts w:ascii="HarenosoraMincho" w:hAnsi="HarenosoraMincho" w:eastAsia="HarenosoraMincho"/>
        </w:rPr>
        <w:t>Decision 002｜UI判断優先順位の正式採用</w:t>
      </w:r>
    </w:p>
    <w:p>
      <w:r>
        <w:rPr>
          <w:rFonts w:ascii="HarenosoraMincho" w:hAnsi="HarenosoraMincho" w:eastAsia="HarenosoraMincho"/>
        </w:rPr>
        <w:t>判断日：2026年7月20日〜22日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全設計・実装判断</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デザイン性、機能性、速度、操作性が競合した際の共通判断軸が必要だった。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競技中に迷わず使えることを最優先にする。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デザイン性優先／機能数優先／プレーヤー体験を順位化。</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①分かりやすさ ②操作しやすさ ③見やすさ ④処理速度 ⑤デザイン性。</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製品理念を実際の比較判断へ落とし込めるため。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デザイン性や機能数を上位に置く案は不採用。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Systemの基準をProduct Architectureへ継承。</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有効。最上位の判断原則。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Ver.8チャット／Product Architecture v1.0</w:t>
      </w:r>
    </w:p>
    <w:p>
      <w:r>
        <w:rPr>
          <w:rFonts w:ascii="HarenosoraMincho" w:hAnsi="HarenosoraMincho" w:eastAsia="HarenosoraMincho"/>
        </w:rPr>
        <w:t>━━━━━━━━━━━━━━━━━━━━━━━━━━━━━━━━━━</w:t>
      </w:r>
    </w:p>
    <w:p>
      <w:pPr>
        <w:pStyle w:val="Heading2"/>
      </w:pPr>
      <w:r>
        <w:rPr>
          <w:rFonts w:ascii="HarenosoraMincho" w:hAnsi="HarenosoraMincho" w:eastAsia="HarenosoraMincho"/>
        </w:rPr>
        <w:t>Decision 003｜Home Golden Screen v4.0の正式採用</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Home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Homeに情報・装飾が増え、主要導線が曖昧になりやすかった。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通常時の中心として、1画面で状態を理解し迷わず次へ進めるHomeにする。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v4.0光グラデーション／15番ボール／Rotation15文字／ランキング表示。</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v4.0。青系の明るい光、1画面完結、Resume控えめ、異常時のみ通知。15番ボールと文字は削除。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情報ノイズが少なく、CueScoreらしい明るさと集中感を両立したため。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15番ボール、文字ウォーターマーク、ランキング常設は視線を分散するため不採用。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装飾追加案から文字なしv4.0へ戻して正式採用。</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有効。後続画面の色味・質感基準。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Scoreboard開発チャット（2026年7月22日）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004｜Home Quick Accessの構成と優先順位</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Home Quick Access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履歴、分析、プレーヤー、ランキングの扱いを限られた領域で整理する必要があった。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Homeを主要目的への短い入口にする。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ランキングを含む案／履歴・分析・プレーヤーの3導線。</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Quick Accessは履歴、分析、プレーヤー。ランキングカードはHomeから削除。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密度を抑えつつ主要導線を維持するため。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ランキング常設は重要度に対して占有が大きいため不採用。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ランキングを別画面へ移動。</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Home設計チャット（2026年7月22日）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005｜New MatchをiPhone縦1画面で完結</w:t>
      </w:r>
    </w:p>
    <w:p>
      <w:r>
        <w:rPr>
          <w:rFonts w:ascii="HarenosoraMincho" w:hAnsi="HarenosoraMincho" w:eastAsia="HarenosoraMincho"/>
        </w:rPr>
        <w:t>判断日：2026年7月25日〜26日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項目増加でスクロールや見落としが発生しやすかった。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試合前設定を一度に確認し、すぐ開始できるようにする。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縦スクロール／説明常時表示／1画面に圧縮し補足を?へ。</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プレーヤー、先行後攻、Race、試合分類、記録方法、開始を1画面に配置。説明は?アイコン。</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確認性と開始速度を両立するため。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長い説明、複数画面化、見切れる配置は不採用。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項目追加型から必要項目だけの1画面構成へ整理。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プレーヤー管理画面／Game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006｜先行・後攻のPlayerカード単位入れ替え</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先行後攻だけの切替ではカード位置と役割表示が一致しない可能性があった。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役割変更を視覚配置にも完全反映する。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ラジオのみ／名前のみ／カード全体入れ替え。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中央操作でPlayerカードごと入れ替える。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表示位置、役割、情報の対応が直感的になり設定ミスを防ぐため。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ラジオのみの切替は不一致が残るため不採用。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カード単位入れ替えを追加。</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pPr>
        <w:pStyle w:val="Heading2"/>
      </w:pPr>
      <w:r>
        <w:rPr>
          <w:rFonts w:ascii="HarenosoraMincho" w:hAnsi="HarenosoraMincho" w:eastAsia="HarenosoraMincho"/>
        </w:rPr>
        <w:t>Decision 007｜New Match最終調整を3点に限定</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Match最終採用画面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構造完成後、質感のみわずかに未統一だった。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承認済み構造を壊さず仕上げる。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全面再設計／複数再配置／指定3点のみ。</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タイトルバー上下余白+2〜3px、Player Glowを15%弱め、入れ替えボタンをGameと同じGlassへ。</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回帰リスクを抑えつつ完成度を上げるため。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レイアウト、ボタン、Race、試合分類、記録方法、試合開始の変更は対象外。</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大きな改善段階から限定仕上げへ移行。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008｜Game One-Screenの正式採用</w:t>
      </w:r>
    </w:p>
    <w:p>
      <w:r>
        <w:rPr>
          <w:rFonts w:ascii="HarenosoraMincho" w:hAnsi="HarenosoraMincho" w:eastAsia="HarenosoraMincho"/>
        </w:rPr>
        <w:t>判断日：2026年7月20日〜24日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競技中のスクロール・横断移動は入力ミスと進行停止につながる。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主要操作を視線移動少なく即時実行できるようにする。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分析併載／複数タブ／主要操作のみOne-Screen。</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Gameを試合中の中心とし、主要操作は原則スクロールなし。離脱操作は確認。</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誤操作防止、速度、集中、戻る先の予測可能性を守るため。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試合中に分析・履歴へ頻繁に横断する構成は不採用。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機能追加から必要十分へ整理。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有効。Product Architectureの正式原則。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Design System／Game設計チャット</w:t>
      </w:r>
    </w:p>
    <w:p>
      <w:r>
        <w:rPr>
          <w:rFonts w:ascii="HarenosoraMincho" w:hAnsi="HarenosoraMincho" w:eastAsia="HarenosoraMincho"/>
        </w:rPr>
        <w:t>━━━━━━━━━━━━━━━━━━━━━━━━━━━━━━━━━━</w:t>
      </w:r>
    </w:p>
    <w:p>
      <w:pPr>
        <w:pStyle w:val="Heading2"/>
      </w:pPr>
      <w:r>
        <w:rPr>
          <w:rFonts w:ascii="HarenosoraMincho" w:hAnsi="HarenosoraMincho" w:eastAsia="HarenosoraMincho"/>
        </w:rPr>
        <w:t>Decision 009｜ブレイク入力の競合防止と単一確定</w:t>
      </w:r>
    </w:p>
    <w:p>
      <w:r>
        <w:rPr>
          <w:rFonts w:ascii="HarenosoraMincho" w:hAnsi="HarenosoraMincho" w:eastAsia="HarenosoraMincho"/>
        </w:rPr>
        <w:t>判断日：2026年7月19日〜21日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分析モードのブレイク入力</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入球選択後のスクラッチなど相反状態が同時に有効になった。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矛盾状態を防ぎ短い操作で正しいデータを残す。</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独立選択／保存時補正／スクラッチ優先の排他制御。</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入球選択後はスクラッチ不可、スクラッチ優先、確定は記録ボタン1つ。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UI段階で矛盾を防ぎ、確定操作を単純化するため。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相反選択を許し保存時補正する案は状態が分かりにくいため不採用。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複数結果ボタンから排他制御＋単一確定へ変更。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Ver.6〜7チャット</w:t>
      </w:r>
    </w:p>
    <w:p>
      <w:r>
        <w:rPr>
          <w:rFonts w:ascii="HarenosoraMincho" w:hAnsi="HarenosoraMincho" w:eastAsia="HarenosoraMincho"/>
        </w:rPr>
        <w:t>━━━━━━━━━━━━━━━━━━━━━━━━━━━━━━━━━━</w:t>
      </w:r>
    </w:p>
    <w:p>
      <w:pPr>
        <w:pStyle w:val="Heading2"/>
      </w:pPr>
      <w:r>
        <w:rPr>
          <w:rFonts w:ascii="HarenosoraMincho" w:hAnsi="HarenosoraMincho" w:eastAsia="HarenosoraMincho"/>
        </w:rPr>
        <w:t>Decision 010｜ブレイクスクラッチ時も入球を有効扱い</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Rotation競技ルール処理</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スクラッチ時にポケット球を戻すか有効にするかが実装分岐になった。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採用ルールと得点・分析処理を一致させる。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入球無効で戻す／入球を有効。</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ブレイクスクラッチでも入球は有効、戻さない。</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採用した2026年NBAローテーション規定に沿うため。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入球無効・戻す処理は不採用。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当初想定を上書き。</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有効。競技仕様に属する。</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Ver.6チャット（2026年7月19日）</w:t>
      </w:r>
    </w:p>
    <w:p>
      <w:r>
        <w:rPr>
          <w:rFonts w:ascii="HarenosoraMincho" w:hAnsi="HarenosoraMincho" w:eastAsia="HarenosoraMincho"/>
        </w:rPr>
        <w:t>━━━━━━━━━━━━━━━━━━━━━━━━━━━━━━━━━━</w:t>
      </w:r>
    </w:p>
    <w:p>
      <w:pPr>
        <w:pStyle w:val="Heading2"/>
      </w:pPr>
      <w:r>
        <w:rPr>
          <w:rFonts w:ascii="HarenosoraMincho" w:hAnsi="HarenosoraMincho" w:eastAsia="HarenosoraMincho"/>
        </w:rPr>
        <w:t>Decision 011｜試合終了後の詳細導線を深くしない</w:t>
      </w:r>
    </w:p>
    <w:p>
      <w:r>
        <w:rPr>
          <w:rFonts w:ascii="HarenosoraMincho" w:hAnsi="HarenosoraMincho" w:eastAsia="HarenosoraMincho"/>
        </w:rPr>
        <w:t>判断日：2026年7月24日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 End / Match Summary</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終了画面から詳細を重ねると戻りにくく階層が深くなる。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終了直後を簡潔にし、詳細は後から再訪する。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終了画面から試合の流れへ／詳細内に詳細／履歴・プレーヤーから参照。</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「試合の流れを見る」は終了画面から外し、履歴またはプレーヤー対戦履歴から見る。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終了後Journeyを短くし、戻る先を予測可能にするため。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詳細階層を連続して深くする案は不採用。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終了画面中心から履歴・プレーヤー中心へ変更。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v1.1 UI改善チャット（2026年7月24日）</w:t>
      </w:r>
    </w:p>
    <w:p>
      <w:r>
        <w:rPr>
          <w:rFonts w:ascii="HarenosoraMincho" w:hAnsi="HarenosoraMincho" w:eastAsia="HarenosoraMincho"/>
        </w:rPr>
        <w:t>━━━━━━━━━━━━━━━━━━━━━━━━━━━━━━━━━━</w:t>
      </w:r>
    </w:p>
    <w:p>
      <w:pPr>
        <w:pStyle w:val="Heading2"/>
      </w:pPr>
      <w:r>
        <w:rPr>
          <w:rFonts w:ascii="HarenosoraMincho" w:hAnsi="HarenosoraMincho" w:eastAsia="HarenosoraMincho"/>
        </w:rPr>
        <w:t>Decision 012｜History / Analyticsの情報量削減とAIコメント統合</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History / Analytics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比較・傾向項目が多く、画面が賑やかで確認負担が大きかった。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主要傾向を直感的に把握できるようにする。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項目別傾向／複数比較／AI分析コメントへ統合。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比較方法を簡素化し、傾向分析をAI分析コメントへ統合。同期表示、説明文、総ブレイク数を削除。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読み取り時間を短縮し振り返り目的を明確にするため。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全統計を同じ優先度で常時表示する案は不採用。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情報追加から統合・削減へ転換。</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履歴画面設計方針チャット（2026年7月25日）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013｜振り返りメモをプレーヤー別に管理</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Player Detail / Reflection</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2人共通メモでは対象プレーヤーを判別しにくい。</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個人の成長分析へ正しく結びつける。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試合共通メモ／名前タグ／プレーヤー別。</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プレーヤー別メモ。</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個人成績、長期分析、対戦履歴と一貫して関連付けるため。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2人共通メモは対象が曖昧なため不採用。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試合共有情報から個別情報へ変更。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Ver.7チャット</w:t>
      </w:r>
    </w:p>
    <w:p>
      <w:r>
        <w:rPr>
          <w:rFonts w:ascii="HarenosoraMincho" w:hAnsi="HarenosoraMincho" w:eastAsia="HarenosoraMincho"/>
        </w:rPr>
        <w:t>━━━━━━━━━━━━━━━━━━━━━━━━━━━━━━━━━━</w:t>
      </w:r>
    </w:p>
    <w:p>
      <w:pPr>
        <w:pStyle w:val="Heading2"/>
      </w:pPr>
      <w:r>
        <w:rPr>
          <w:rFonts w:ascii="HarenosoraMincho" w:hAnsi="HarenosoraMincho" w:eastAsia="HarenosoraMincho"/>
        </w:rPr>
        <w:t>Decision 014｜Settingsから低頻度・低重要度要素を削減</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Settings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検索、アプリ情報、ルール項目が同居し主要設定が埋もれた。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実際に変更する項目へ集中させる。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全項目維持／カテゴリ化／低重要度削除。</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ブレイクルール、イリーガル判定、アプリ情報、設定検索、不要Chevronを削除。低頻度項目は枠で区別。</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視線優先順位を明確にするため。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現状項目数での検索・アプリ情報常設は必要性が低く不採用。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情報追加型から段階的削除へ変更。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設定画面チャット（2026年7月25日）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015｜安定化→PWA完成→App Store化を優先</w:t>
      </w:r>
    </w:p>
    <w:p>
      <w:r>
        <w:rPr>
          <w:rFonts w:ascii="HarenosoraMincho" w:hAnsi="HarenosoraMincho" w:eastAsia="HarenosoraMincho"/>
        </w:rPr>
        <w:t>判断日：2026年7月19日〜24日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v1.0</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機能追加継続で回帰不具合とリリース遅延が拡大する。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実際に使える正式版へ到達する。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練習・目標管理追加／共通化先行／安定化と配布品質優先。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新機能追加停止。安定化、バグ修正、PWA完成、App Store公開準備の順。</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信頼性、オフライン、保存・同期が製品価値に直結するため。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未完のまま機能追加、未検証の共通化先行は不採用。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機能拡張からRC・Official Releaseへ移行。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有効。v1.0方針として完了。</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Ver.7〜Official Releaseチャット</w:t>
      </w:r>
    </w:p>
    <w:p>
      <w:r>
        <w:rPr>
          <w:rFonts w:ascii="HarenosoraMincho" w:hAnsi="HarenosoraMincho" w:eastAsia="HarenosoraMincho"/>
        </w:rPr>
        <w:t>━━━━━━━━━━━━━━━━━━━━━━━━━━━━━━━━━━</w:t>
      </w:r>
    </w:p>
    <w:p>
      <w:pPr>
        <w:pStyle w:val="Heading2"/>
      </w:pPr>
      <w:r>
        <w:rPr>
          <w:rFonts w:ascii="HarenosoraMincho" w:hAnsi="HarenosoraMincho" w:eastAsia="HarenosoraMincho"/>
        </w:rPr>
        <w:t>Decision 016｜色味をDesign Tokensから一括調整可能にする</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 Color System</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全体がやや暗く感じられ、後からまとめて変更可能かが課題となった。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画面ごとの再作業なしで全体の明るさ・コントラストを調整する。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各画面直接修正／全画面作り直し／Token共通値変更。</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Color SystemをDesign Tokensで管理し、必要時に共通値から変更。</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一貫性を保ち修正漏れを防ぐため。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画面ごとの直接色指定は保守性を損なうため正式基準にしない。</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現行画面は維持し、将来のToken改訂として扱う。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有効。変更自体は未実施。</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r>
        <w:rPr>
          <w:rFonts w:ascii="HarenosoraMincho" w:hAnsi="HarenosoraMincho" w:eastAsia="HarenosoraMincho"/>
        </w:rPr>
      </w:r>
    </w:p>
    <w:p>
      <w:pPr>
        <w:pStyle w:val="Heading2"/>
      </w:pPr>
      <w:r>
        <w:rPr>
          <w:rFonts w:ascii="HarenosoraMincho" w:hAnsi="HarenosoraMincho" w:eastAsia="HarenosoraMincho"/>
        </w:rPr>
        <w:t>Decision 017｜競技別プレーヤー統計4指標 v1.0採用</w:t>
      </w:r>
    </w:p>
    <w:p>
      <w:r>
        <w:rPr>
          <w:rFonts w:ascii="HarenosoraMincho" w:hAnsi="HarenosoraMincho" w:eastAsia="HarenosoraMincho"/>
        </w:rPr>
        <w:t>判断日：2026年8月9日</w:t>
      </w:r>
    </w:p>
    <w:p>
      <w:r>
        <w:rPr>
          <w:rFonts w:ascii="HarenosoraMincho" w:hAnsi="HarenosoraMincho" w:eastAsia="HarenosoraMincho"/>
        </w:rPr>
        <w:t>対象</w:t>
      </w:r>
    </w:p>
    <w:p>
      <w:r>
        <w:rPr>
          <w:rFonts w:ascii="HarenosoraMincho" w:hAnsi="HarenosoraMincho" w:eastAsia="HarenosoraMincho"/>
        </w:rPr>
        <w:t>プレーヤー詳細画面の競技別統計4カード</w:t>
      </w:r>
    </w:p>
    <w:p>
      <w:r>
        <w:rPr>
          <w:rFonts w:ascii="HarenosoraMincho" w:hAnsi="HarenosoraMincho" w:eastAsia="HarenosoraMincho"/>
        </w:rPr>
        <w:t>当時の課題</w:t>
      </w:r>
    </w:p>
    <w:p>
      <w:r>
        <w:rPr>
          <w:rFonts w:ascii="HarenosoraMincho" w:hAnsi="HarenosoraMincho" w:eastAsia="HarenosoraMincho"/>
        </w:rPr>
        <w:t>全競技で同じ統計指標を表示しており、競技特性と一致しない項目が含まれていた。</w:t>
      </w:r>
    </w:p>
    <w:p>
      <w:r>
        <w:rPr>
          <w:rFonts w:ascii="HarenosoraMincho" w:hAnsi="HarenosoraMincho" w:eastAsia="HarenosoraMincho"/>
        </w:rPr>
        <w:t>設計意図</w:t>
      </w:r>
    </w:p>
    <w:p>
      <w:r>
        <w:rPr>
          <w:rFonts w:ascii="HarenosoraMincho" w:hAnsi="HarenosoraMincho" w:eastAsia="HarenosoraMincho"/>
        </w:rPr>
        <w:t>既存の4カード構成とデザインを維持し、競技タブに応じて意味のある4指標だけを切り替える。</w:t>
      </w:r>
    </w:p>
    <w:p>
      <w:r>
        <w:rPr>
          <w:rFonts w:ascii="HarenosoraMincho" w:hAnsi="HarenosoraMincho" w:eastAsia="HarenosoraMincho"/>
        </w:rPr>
        <w:t>採用案</w:t>
      </w:r>
    </w:p>
    <w:p>
      <w:r>
        <w:rPr>
          <w:rFonts w:ascii="HarenosoraMincho" w:hAnsi="HarenosoraMincho" w:eastAsia="HarenosoraMincho"/>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arenosoraMincho"/>
        </w:rPr>
        <w:t>算出定義</w:t>
      </w:r>
    </w:p>
    <w:p>
      <w:r>
        <w:rPr>
          <w:rFonts w:ascii="HarenosoraMincho" w:hAnsi="HarenosoraMincho" w:eastAsia="HarenosoraMincho"/>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arenosoraMincho"/>
        </w:rPr>
        <w:t>確定事項・保留事項</w:t>
      </w:r>
    </w:p>
    <w:p>
      <w:r>
        <w:rPr>
          <w:rFonts w:ascii="HarenosoraMincho" w:hAnsi="HarenosoraMincho" w:eastAsia="HarenosoraMincho"/>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arenosoraMincho"/>
        </w:rPr>
        <w:t>既存データ互換</w:t>
      </w:r>
    </w:p>
    <w:p>
      <w:r>
        <w:rPr>
          <w:rFonts w:ascii="HarenosoraMincho" w:hAnsi="HarenosoraMincho" w:eastAsia="HarenosoraMincho"/>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arenosoraMincho"/>
        </w:rPr>
        <w:t>最終決定・現在の有効性</w:t>
      </w:r>
    </w:p>
    <w:p>
      <w:r>
        <w:rPr>
          <w:rFonts w:ascii="HarenosoraMincho" w:hAnsi="HarenosoraMincho" w:eastAsia="HarenosoraMincho"/>
        </w:rPr>
        <w:t>有効。JPA 9 Ball平均イニングは2026年8月10日に正式定義を追補。3Cおすすめ持ち点は根拠確定後に別Decisionで対応表を追補する。</w:t>
      </w:r>
    </w:p>
    <w:p>
      <w:r>
        <w:rPr>
          <w:rFonts w:ascii="HarenosoraMincho" w:hAnsi="HarenosoraMincho" w:eastAsia="HarenosoraMincho"/>
        </w:rPr>
        <w:t>直接資料</w:t>
      </w:r>
    </w:p>
    <w:p>
      <w:r>
        <w:rPr>
          <w:rFonts w:ascii="HarenosoraMincho" w:hAnsi="HarenosoraMincho" w:eastAsia="HarenosoraMincho"/>
        </w:rPr>
        <w:t>Product Owner採用指示（2026年8月9日）および現行保存データ・競技ロジック調査。</w:t>
      </w:r>
    </w:p>
    <w:p>
      <w:r>
        <w:rPr>
          <w:rFonts w:ascii="HarenosoraMincho" w:hAnsi="HarenosoraMincho" w:eastAsia="HarenosoraMincho"/>
        </w:rPr>
      </w:r>
    </w:p>
    <w:p>
      <w:pPr>
        <w:pStyle w:val="Heading2"/>
      </w:pPr>
      <w:r>
        <w:rPr>
          <w:rFonts w:ascii="HarenosoraMincho" w:hAnsi="HarenosoraMincho" w:eastAsia="HarenosoraMincho"/>
        </w:rPr>
        <w:t>Decision 018｜セーフティ成功率の正式定義</w:t>
      </w:r>
    </w:p>
    <w:p>
      <w:pPr/>
      <w:r>
        <w:rPr>
          <w:rFonts w:ascii="HarenosoraMincho" w:hAnsi="HarenosoraMincho" w:eastAsia="HarenosoraMincho"/>
        </w:rPr>
        <w:t>判断日：2026年8月9日</w:t>
      </w:r>
    </w:p>
    <w:p>
      <w:pPr/>
      <w:r>
        <w:rPr>
          <w:rFonts w:ascii="HarenosoraMincho" w:hAnsi="HarenosoraMincho" w:eastAsia="HarenosoraMincho"/>
        </w:rPr>
        <w:t>対象</w:t>
      </w:r>
    </w:p>
    <w:p>
      <w:pPr/>
      <w:r>
        <w:rPr>
          <w:rFonts w:ascii="HarenosoraMincho" w:hAnsi="HarenosoraMincho" w:eastAsia="HarenosoraMincho"/>
        </w:rPr>
        <w:t>Analytics、Player統計、試合詳細イベント、サンプルデータ</w:t>
      </w:r>
    </w:p>
    <w:p>
      <w:pPr/>
      <w:r>
        <w:rPr>
          <w:rFonts w:ascii="HarenosoraMincho" w:hAnsi="HarenosoraMincho" w:eastAsia="HarenosoraMincho"/>
        </w:rPr>
        <w:t>当時の課題</w:t>
      </w:r>
    </w:p>
    <w:p>
      <w:pPr/>
      <w:r>
        <w:rPr>
          <w:rFonts w:ascii="HarenosoraMincho" w:hAnsi="HarenosoraMincho" w:eastAsia="HarenosoraMincho"/>
        </w:rPr>
        <w:t>セーフティ実行後の物理的な入球数だけでは、有効入球、ファール入球、セーフティ返しを正しく区別できなかった。</w:t>
      </w:r>
    </w:p>
    <w:p>
      <w:pPr/>
      <w:r>
        <w:rPr>
          <w:rFonts w:ascii="HarenosoraMincho" w:hAnsi="HarenosoraMincho" w:eastAsia="HarenosoraMincho"/>
        </w:rPr>
        <w:t>正式定義</w:t>
      </w:r>
    </w:p>
    <w:p>
      <w:pPr/>
      <w:r>
        <w:rPr>
          <w:rFonts w:ascii="HarenosoraMincho" w:hAnsi="HarenosoraMincho" w:eastAsia="HarenosoraMincho"/>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arenosoraMincho"/>
        </w:rPr>
        <w:t>算出式</w:t>
      </w:r>
    </w:p>
    <w:p>
      <w:pPr/>
      <w:r>
        <w:rPr>
          <w:rFonts w:ascii="HarenosoraMincho" w:hAnsi="HarenosoraMincho" w:eastAsia="HarenosoraMincho"/>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arenosoraMincho"/>
        </w:rPr>
        <w:t>保存データと互換性</w:t>
      </w:r>
    </w:p>
    <w:p>
      <w:pPr/>
      <w:r>
        <w:rPr>
          <w:rFonts w:ascii="HarenosoraMincho" w:hAnsi="HarenosoraMincho" w:eastAsia="HarenosoraMincho"/>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arenosoraMincho"/>
        </w:rPr>
        <w:t>サンプルデータ</w:t>
      </w:r>
    </w:p>
    <w:p>
      <w:pPr/>
      <w:r>
        <w:rPr>
          <w:rFonts w:ascii="HarenosoraMincho" w:hAnsi="HarenosoraMincho" w:eastAsia="HarenosoraMincho"/>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arenosoraMincho"/>
        </w:rPr>
        <w:t>最終決定・現在の有効性</w:t>
      </w:r>
    </w:p>
    <w:p>
      <w:pPr/>
      <w:r>
        <w:rPr>
          <w:rFonts w:ascii="HarenosoraMincho" w:hAnsi="HarenosoraMincho" w:eastAsia="HarenosoraMincho"/>
        </w:rPr>
        <w:t>有効。今後のAnalytics、Player統計、サンプルデータ生成に共通適用する。</w:t>
      </w:r>
    </w:p>
    <w:p>
      <w:pPr/>
      <w:r>
        <w:rPr>
          <w:rFonts w:ascii="HarenosoraMincho" w:hAnsi="HarenosoraMincho" w:eastAsia="HarenosoraMincho"/>
        </w:rPr>
        <w:t>直接資料</w:t>
      </w:r>
    </w:p>
    <w:p>
      <w:pPr/>
      <w:r>
        <w:rPr>
          <w:rFonts w:ascii="HarenosoraMincho" w:hAnsi="HarenosoraMincho" w:eastAsia="HarenosoraMincho"/>
        </w:rPr>
        <w:t>Product Owner採用指示（2026年8月9日）および現行の詳細記録・自動判定ロジック調査。</w:t>
      </w:r>
    </w:p>
    <w:p>
      <w:pPr/>
      <w:r>
        <w:rPr>
          <w:rFonts w:ascii="HarenosoraMincho" w:hAnsi="HarenosoraMincho" w:eastAsia="HarenosoraMincho"/>
        </w:rPr>
      </w:r>
    </w:p>
    <w:p>
      <w:pPr>
        <w:pStyle w:val="Heading2"/>
      </w:pPr>
      <w:r>
        <w:rPr>
          <w:rFonts w:ascii="HarenosoraMincho" w:hAnsi="HarenosoraMincho" w:eastAsia="HarenosoraMincho"/>
        </w:rPr>
        <w:t>Decision 019｜Game Result Modal Close例外</w:t>
      </w:r>
    </w:p>
    <w:p>
      <w:pPr/>
      <w:r>
        <w:rPr>
          <w:rFonts w:ascii="HarenosoraMincho" w:hAnsi="HarenosoraMincho" w:eastAsia="HarenosoraMincho"/>
        </w:rPr>
        <w:t>判断日：2026年8月11日</w:t>
      </w:r>
    </w:p>
    <w:p>
      <w:pPr/>
      <w:r>
        <w:rPr>
          <w:rFonts w:ascii="HarenosoraMincho" w:hAnsi="HarenosoraMincho" w:eastAsia="HarenosoraMincho"/>
        </w:rPr>
        <w:t>対象</w:t>
      </w:r>
    </w:p>
    <w:p>
      <w:pPr/>
      <w:r>
        <w:rPr>
          <w:rFonts w:ascii="HarenosoraMincho" w:hAnsi="HarenosoraMincho" w:eastAsia="HarenosoraMincho"/>
        </w:rPr>
        <w:t>CueScore Apps v1.0 Final RC Game Result Modal</w:t>
      </w:r>
    </w:p>
    <w:p>
      <w:pPr/>
      <w:r>
        <w:rPr>
          <w:rFonts w:ascii="HarenosoraMincho" w:hAnsi="HarenosoraMincho" w:eastAsia="HarenosoraMincho"/>
        </w:rPr>
        <w:t>Context</w:t>
      </w:r>
    </w:p>
    <w:p>
      <w:pPr/>
      <w:r>
        <w:rPr>
          <w:rFonts w:ascii="HarenosoraMincho" w:hAnsi="HarenosoraMincho" w:eastAsia="HarenosoraMincho"/>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arenosoraMincho"/>
        </w:rPr>
        <w:t>Decision</w:t>
      </w:r>
    </w:p>
    <w:p>
      <w:pPr/>
      <w:r>
        <w:rPr>
          <w:rFonts w:ascii="HarenosoraMincho" w:hAnsi="HarenosoraMincho" w:eastAsia="HarenosoraMincho"/>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arenosoraMincho"/>
        </w:rPr>
        <w:t>Rationale</w:t>
      </w:r>
    </w:p>
    <w:p>
      <w:pPr/>
      <w:r>
        <w:rPr>
          <w:rFonts w:ascii="HarenosoraMincho" w:hAnsi="HarenosoraMincho" w:eastAsia="HarenosoraMincho"/>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arenosoraMincho"/>
        </w:rPr>
        <w:t>Impact</w:t>
      </w:r>
    </w:p>
    <w:p>
      <w:pPr/>
      <w:r>
        <w:rPr>
          <w:rFonts w:ascii="HarenosoraMincho" w:hAnsi="HarenosoraMincho" w:eastAsia="HarenosoraMincho"/>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docs/official/13_CueScore_v1.0FinalRC_GameResult_Close_Decision.md、および2026年8月11日のProduct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020｜Game Result / Match Detail 6競技表示仕様</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Detail（6競技）</w:t>
      </w:r>
    </w:p>
    <w:p>
      <w:pPr/>
      <w:r>
        <w:rPr>
          <w:rFonts w:ascii="HarenosoraMincho" w:hAnsi="HarenosoraMincho" w:eastAsia="HarenosoraMincho"/>
        </w:rPr>
        <w:t>Context</w:t>
      </w:r>
    </w:p>
    <w:p>
      <w:pPr/>
      <w:r>
        <w:rPr>
          <w:rFonts w:ascii="HarenosoraMincho" w:hAnsi="HarenosoraMincho" w:eastAsia="HarenosoraMincho"/>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arenosoraMincho"/>
        </w:rPr>
        <w:t>Decision</w:t>
      </w:r>
    </w:p>
    <w:p>
      <w:pPr/>
      <w:r>
        <w:rPr>
          <w:rFonts w:ascii="HarenosoraMincho" w:hAnsi="HarenosoraMincho" w:eastAsia="HarenosoraMincho"/>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arenosoraMincho"/>
        </w:rPr>
        <w:t>JPA 9-Ball</w:t>
      </w:r>
    </w:p>
    <w:p>
      <w:pPr/>
      <w:r>
        <w:rPr>
          <w:rFonts w:ascii="HarenosoraMincho" w:hAnsi="HarenosoraMincho" w:eastAsia="HarenosoraMincho"/>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arenosoraMincho"/>
        </w:rPr>
        <w:t>Impact</w:t>
      </w:r>
    </w:p>
    <w:p>
      <w:pPr/>
      <w:r>
        <w:rPr>
          <w:rFonts w:ascii="HarenosoraMincho" w:hAnsi="HarenosoraMincho" w:eastAsia="HarenosoraMincho"/>
        </w:rPr>
        <w:t>Game Result統計仕様の後継追補、Match Detail表示、共通ラベル、回帰テストへ反映する。Player Analytics、Match Analytics、Player Detailは変更しない。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docs/official/14_CueScore_v1.0FinalRC_GameResult_MatchDetail_6Disciplines_Decision.md、および2026年8月13日のProduct Owner採用決定。</w:t>
      </w:r>
    </w:p>
    <w:p>
      <w:pPr/>
      <w:r>
        <w:rPr>
          <w:rFonts w:ascii="HarenosoraMincho" w:hAnsi="HarenosoraMincho" w:eastAsia="HarenosoraMincho"/>
        </w:rPr>
      </w:r>
    </w:p>
    <w:p>
      <w:pPr/>
      <w:r>
        <w:rPr>
          <w:rFonts w:ascii="HarenosoraMincho" w:hAnsi="HarenosoraMincho" w:eastAsia="HarenosoraMincho"/>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arenosoraMincho"/>
        </w:rPr>
        <w:t>Decision 021｜Game Result / Match Detail 共通レイアウト</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w:t>
      </w:r>
    </w:p>
    <w:p>
      <w:pPr/>
      <w:r>
        <w:rPr>
          <w:rFonts w:ascii="HarenosoraMincho" w:hAnsi="HarenosoraMincho" w:eastAsia="HarenosoraMincho"/>
        </w:rPr>
        <w:t>Context</w:t>
      </w:r>
    </w:p>
    <w:p>
      <w:pPr/>
      <w:r>
        <w:rPr>
          <w:rFonts w:ascii="HarenosoraMincho" w:hAnsi="HarenosoraMincho" w:eastAsia="HarenosoraMincho"/>
        </w:rPr>
        <w:t>同じ試合情報を確認するGame ResultとMatch Detailで項目数、配置、ラベルが異なり、画面ごとに見方を切り替える必要があった。</w:t>
      </w:r>
    </w:p>
    <w:p>
      <w:pPr/>
      <w:r>
        <w:rPr>
          <w:rFonts w:ascii="HarenosoraMincho" w:hAnsi="HarenosoraMincho" w:eastAsia="HarenosoraMincho"/>
        </w:rPr>
        <w:t>Decision</w:t>
      </w:r>
    </w:p>
    <w:p>
      <w:pPr/>
      <w:r>
        <w:rPr>
          <w:rFonts w:ascii="HarenosoraMincho" w:hAnsi="HarenosoraMincho" w:eastAsia="HarenosoraMincho"/>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arenosoraMincho"/>
        </w:rPr>
        <w:t>Discipline Metrics</w:t>
      </w:r>
    </w:p>
    <w:p>
      <w:pPr/>
      <w:r>
        <w:rPr>
          <w:rFonts w:ascii="HarenosoraMincho" w:hAnsi="HarenosoraMincho" w:eastAsia="HarenosoraMincho"/>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arenosoraMincho"/>
        </w:rPr>
        <w:t>Relationship</w:t>
      </w:r>
    </w:p>
    <w:p>
      <w:pPr/>
      <w:r>
        <w:rPr>
          <w:rFonts w:ascii="HarenosoraMincho" w:hAnsi="HarenosoraMincho" w:eastAsia="HarenosoraMincho"/>
        </w:rPr>
        <w:t>Decision 020を履歴として維持し、その画面責務と3C Metricsを本Decisionが後続上書きする。JPA専用情報、3Cファール非表示、保存互換性は維持する。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docs/official/16_CueScore_v1.0FinalRC_GameResult_MatchDetail_CommonLayout_Decision.md、および2026年8月13日のProduct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022｜JPA 9-Ball Result / Detail Metrics整理</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JPA 9-Ball Game Result / Match Detail</w:t>
      </w:r>
    </w:p>
    <w:p>
      <w:pPr/>
      <w:r>
        <w:rPr>
          <w:rFonts w:ascii="HarenosoraMincho" w:hAnsi="HarenosoraMincho" w:eastAsia="HarenosoraMincho"/>
        </w:rPr>
        <w:t>Context</w:t>
      </w:r>
    </w:p>
    <w:p>
      <w:pPr/>
      <w:r>
        <w:rPr>
          <w:rFonts w:ascii="HarenosoraMincho" w:hAnsi="HarenosoraMincho" w:eastAsia="HarenosoraMincho"/>
        </w:rPr>
        <w:t>JPAの最終取得点とマッチポイント等が上部と下部カードで重複し、試合結果情報と分析情報の2段階分離が表示を冗長にしていた。</w:t>
      </w:r>
    </w:p>
    <w:p>
      <w:pPr/>
      <w:r>
        <w:rPr>
          <w:rFonts w:ascii="HarenosoraMincho" w:hAnsi="HarenosoraMincho" w:eastAsia="HarenosoraMincho"/>
        </w:rPr>
        <w:t>Decision</w:t>
      </w:r>
    </w:p>
    <w:p>
      <w:pPr/>
      <w:r>
        <w:rPr>
          <w:rFonts w:ascii="HarenosoraMincho" w:hAnsi="HarenosoraMincho" w:eastAsia="HarenosoraMincho"/>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arenosoraMincho"/>
        </w:rPr>
        <w:t>Removed Duplication</w:t>
      </w:r>
    </w:p>
    <w:p>
      <w:pPr/>
      <w:r>
        <w:rPr>
          <w:rFonts w:ascii="HarenosoraMincho" w:hAnsi="HarenosoraMincho" w:eastAsia="HarenosoraMincho"/>
        </w:rPr>
        <w:t>下部からSL、Race／先取点、最終取得点、マッチポイントを削除し、「試合結果情報」「分析情報」の見出し分離を廃止する。</w:t>
      </w:r>
    </w:p>
    <w:p>
      <w:pPr/>
      <w:r>
        <w:rPr>
          <w:rFonts w:ascii="HarenosoraMincho" w:hAnsi="HarenosoraMincho" w:eastAsia="HarenosoraMincho"/>
        </w:rPr>
        <w:t>Compatibility</w:t>
      </w:r>
    </w:p>
    <w:p>
      <w:pPr/>
      <w:r>
        <w:rPr>
          <w:rFonts w:ascii="HarenosoraMincho" w:hAnsi="HarenosoraMincho" w:eastAsia="HarenosoraMincho"/>
        </w:rPr>
        <w:t>Decision 021の共通renderer、JPAマッチポイント計算、20点配分、Player順、スコア推移、保存schemaを維持する。他5競技は変更しない。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docs/official/18_CueScore_v1.0FinalRC_JPA9_Result_Detail_Metrics_Refinement_Decision.md、および2026年8月13日のProduct Owner採用決定。</w:t>
      </w:r>
    </w:p>
    <w:p>
      <w:pPr/>
    </w:p>
    <w:p>
      <w:pPr>
        <w:pStyle w:val="Heading2"/>
      </w:pPr>
      <w:r>
        <w:rPr>
          <w:rFonts w:ascii="HarenosoraMincho" w:hAnsi="HarenosoraMincho" w:eastAsia="HarenosoraMincho"/>
        </w:rPr>
        <w:t>Decision 023｜6競技 Game Result / Match Detail Race to表示統一</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6競技 Game Result / Match Detail</w:t>
      </w:r>
    </w:p>
    <w:p>
      <w:pPr/>
      <w:r>
        <w:rPr>
          <w:rFonts w:ascii="HarenosoraMincho" w:hAnsi="HarenosoraMincho" w:eastAsia="HarenosoraMincho"/>
        </w:rPr>
        <w:t>Context</w:t>
      </w:r>
    </w:p>
    <w:p>
      <w:pPr/>
      <w:r>
        <w:rPr>
          <w:rFonts w:ascii="HarenosoraMincho" w:hAnsi="HarenosoraMincho" w:eastAsia="HarenosoraMincho"/>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arenosoraMincho"/>
        </w:rPr>
        <w:t>Decision</w:t>
      </w:r>
    </w:p>
    <w:p>
      <w:pPr/>
      <w:r>
        <w:rPr>
          <w:rFonts w:ascii="HarenosoraMincho" w:hAnsi="HarenosoraMincho" w:eastAsia="HarenosoraMincho"/>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arenosoraMincho"/>
        </w:rPr>
        <w:t>Removed Labels</w:t>
      </w:r>
    </w:p>
    <w:p>
      <w:pPr/>
      <w:r>
        <w:rPr>
          <w:rFonts w:ascii="HarenosoraMincho" w:hAnsi="HarenosoraMincho" w:eastAsia="HarenosoraMincho"/>
        </w:rPr>
        <w:t>結果・詳細画面から、9-Ball／10-Ballの最終ラック数と旧Race to X / Y、Rotation／Straight Pool（14.1）の目標点、JPA 9-BallのRace／先取点、Three Cushion（3C）の持ち点を表示しない。</w:t>
      </w:r>
    </w:p>
    <w:p>
      <w:pPr/>
      <w:r>
        <w:rPr>
          <w:rFonts w:ascii="HarenosoraMincho" w:hAnsi="HarenosoraMincho" w:eastAsia="HarenosoraMincho"/>
        </w:rPr>
        <w:t>Compatibility</w:t>
      </w:r>
    </w:p>
    <w:p>
      <w:pPr/>
      <w:r>
        <w:rPr>
          <w:rFonts w:ascii="HarenosoraMincho" w:hAnsi="HarenosoraMincho" w:eastAsia="HarenosoraMincho"/>
        </w:rPr>
        <w:t>既存の競技ルール、goal、SL、マッチポイント、記録schema、保存済みデータを変更しない。表示のみを共通renderer openMatchDetailV1で統一する。</w:t>
      </w:r>
    </w:p>
    <w:p>
      <w:pPr/>
      <w:r>
        <w:rPr>
          <w:rFonts w:ascii="HarenosoraMincho" w:hAnsi="HarenosoraMincho" w:eastAsia="HarenosoraMincho"/>
        </w:rPr>
        <w:t>Relationship</w:t>
      </w:r>
    </w:p>
    <w:p>
      <w:pPr/>
      <w:r>
        <w:rPr>
          <w:rFonts w:ascii="HarenosoraMincho" w:hAnsi="HarenosoraMincho" w:eastAsia="HarenosoraMincho"/>
        </w:rPr>
        <w:t>Decision 021の共通rendererとDecision 022のJPA Metrics整理を維持し、試合条件の表示表記のみを本Decisionで後続確定する。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docs/official/20_CueScore_v1.0FinalRC_6Disciplines_RaceTo_Display_Decision.md、および2026年8月13日のProduct Owner指示。</w:t>
      </w:r>
    </w:p>
    <w:p>
      <w:pPr/>
    </w:p>
    <w:p>
      <w:pPr>
        <w:pStyle w:val="Heading2"/>
      </w:pPr>
      <w:r>
        <w:rPr>
          <w:rFonts w:ascii="HarenosoraMincho" w:hAnsi="HarenosoraMincho" w:eastAsia="HarenosoraMincho"/>
        </w:rPr>
        <w:t>Decision 024｜9-Ball / 10-Ball マス割判定修正</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9-Ball / 10-Ball マス割表示・集計</w:t>
      </w:r>
    </w:p>
    <w:p>
      <w:pPr/>
      <w:r>
        <w:rPr>
          <w:rFonts w:ascii="HarenosoraMincho" w:hAnsi="HarenosoraMincho" w:eastAsia="HarenosoraMincho"/>
        </w:rPr>
        <w:t>Context</w:t>
      </w:r>
    </w:p>
    <w:p>
      <w:pPr/>
      <w:r>
        <w:rPr>
          <w:rFonts w:ascii="HarenosoraMincho" w:hAnsi="HarenosoraMincho" w:eastAsia="HarenosoraMincho"/>
        </w:rPr>
        <w:t>勝利対象球を早期入球してラックに勝利した場合、他球が残っていてもマス割として誤集計されることが確認された。</w:t>
      </w:r>
    </w:p>
    <w:p>
      <w:pPr/>
      <w:r>
        <w:rPr>
          <w:rFonts w:ascii="HarenosoraMincho" w:hAnsi="HarenosoraMincho" w:eastAsia="HarenosoraMincho"/>
        </w:rPr>
        <w:t>Decision</w:t>
      </w:r>
    </w:p>
    <w:p>
      <w:pPr/>
      <w:r>
        <w:rPr>
          <w:rFonts w:ascii="HarenosoraMincho" w:hAnsi="HarenosoraMincho" w:eastAsia="HarenosoraMincho"/>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arenosoraMincho"/>
        </w:rPr>
        <w:t>Table State</w:t>
      </w:r>
    </w:p>
    <w:p>
      <w:pPr/>
      <w:r>
        <w:rPr>
          <w:rFonts w:ascii="HarenosoraMincho" w:hAnsi="HarenosoraMincho" w:eastAsia="HarenosoraMincho"/>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arenosoraMincho"/>
        </w:rPr>
        <w:t>Past Records</w:t>
      </w:r>
    </w:p>
    <w:p>
      <w:pPr/>
      <w:r>
        <w:rPr>
          <w:rFonts w:ascii="HarenosoraMincho" w:hAnsi="HarenosoraMincho" w:eastAsia="HarenosoraMincho"/>
        </w:rPr>
        <w:t>全対象球消失を確認できない過去recordはマス割に数えない。旧breakRunOutまたはbreak_run_outだけから推測しない。</w:t>
      </w:r>
    </w:p>
    <w:p>
      <w:pPr/>
      <w:r>
        <w:rPr>
          <w:rFonts w:ascii="HarenosoraMincho" w:hAnsi="HarenosoraMincho" w:eastAsia="HarenosoraMincho"/>
        </w:rPr>
        <w:t>Compatibility</w:t>
      </w:r>
    </w:p>
    <w:p>
      <w:pPr/>
      <w:r>
        <w:rPr>
          <w:rFonts w:ascii="HarenosoraMincho" w:hAnsi="HarenosoraMincho" w:eastAsia="HarenosoraMincho"/>
        </w:rPr>
        <w:t>保存schema、localStorage、Backup／Restore、既存record、ラック勝敗、Race、Undo、保存タイミング、スコア推移、Player情報を変更しない。</w:t>
      </w:r>
    </w:p>
    <w:p>
      <w:pPr/>
      <w:r>
        <w:rPr>
          <w:rFonts w:ascii="HarenosoraMincho" w:hAnsi="HarenosoraMincho" w:eastAsia="HarenosoraMincho"/>
        </w:rPr>
        <w:t>Relationship</w:t>
      </w:r>
    </w:p>
    <w:p>
      <w:pPr/>
      <w:r>
        <w:rPr>
          <w:rFonts w:ascii="HarenosoraMincho" w:hAnsi="HarenosoraMincho" w:eastAsia="HarenosoraMincho"/>
        </w:rPr>
        <w:t>Decision 020〜023を履歴として維持し、9-Ball／10-Ballのマス割計算定義を本Decisionが後続確定する。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docs/official/22_CueScore_v1.0FinalRC_9Ball_10Ball_Masuwari_Judgement_Fix_Decision.md、および2026年8月13日のProduct Owner指示。</w:t>
      </w:r>
    </w:p>
    <w:p>
      <w:pPr/>
    </w:p>
    <w:p>
      <w:pPr>
        <w:pStyle w:val="Heading2"/>
      </w:pPr>
      <w:r>
        <w:rPr>
          <w:b w:val="0"/>
        </w:rPr>
        <w:t>Decision 025｜Restore QuotaExceeded安全修正</w:t>
      </w:r>
    </w:p>
    <w:p>
      <w:pPr/>
      <w:r>
        <w:rPr>
          <w:b w:val="0"/>
        </w:rPr>
        <w:t>判断日：2026年8月13日</w:t>
      </w:r>
    </w:p>
    <w:p>
      <w:pPr/>
      <w:r>
        <w:rPr>
          <w:b/>
        </w:rPr>
        <w:t>対象</w:t>
      </w:r>
    </w:p>
    <w:p>
      <w:pPr/>
      <w:r>
        <w:rPr>
          <w:b w:val="0"/>
        </w:rPr>
        <w:t>CueScore Apps v1.0 Final RC Backup / Restore</w:t>
      </w:r>
    </w:p>
    <w:p>
      <w:pPr/>
      <w:r>
        <w:rPr>
          <w:b/>
        </w:rPr>
        <w:t>Context</w:t>
      </w:r>
    </w:p>
    <w:p>
      <w:pPr/>
      <w:r>
        <w:rPr>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b/>
        </w:rPr>
        <w:t>Decision</w:t>
      </w:r>
    </w:p>
    <w:p>
      <w:pPr/>
      <w:r>
        <w:rPr>
          <w:b w:val="0"/>
        </w:rPr>
        <w:t>復元対象の現在値をlocalStorageへ複製せず、Player、Match History、Category、Seasonのraw値をメモリ上へ保持する。置換RestoreとMerge Restoreは共通の書込み照合・ロールバック再照合を使用する。</w:t>
      </w:r>
    </w:p>
    <w:p>
      <w:pPr/>
      <w:r>
        <w:rPr>
          <w:b/>
        </w:rPr>
        <w:t>Error Classification</w:t>
      </w:r>
    </w:p>
    <w:p>
      <w:pPr/>
      <w:r>
        <w:rPr>
          <w:b w:val="0"/>
        </w:rPr>
        <w:t>JSON parse失敗、Backup形式不一致、QuotaExceededError、ロールバック検証失敗を区別する。元の状態への復旧を再読込で確認できた場合のみ『元の状態へ戻しました』と案内する。</w:t>
      </w:r>
    </w:p>
    <w:p>
      <w:pPr/>
      <w:r>
        <w:rPr>
          <w:b/>
        </w:rPr>
        <w:t>Legacy Snapshots</w:t>
      </w:r>
    </w:p>
    <w:p>
      <w:pPr/>
      <w:r>
        <w:rPr>
          <w:b w:val="0"/>
        </w:rPr>
        <w:t>beforeLocalRestoreおよびbeforeLocalMergeRestoreキーは新規作成しない。既存キーは本修正で無条件削除しない。</w:t>
      </w:r>
    </w:p>
    <w:p>
      <w:pPr/>
      <w:r>
        <w:rPr>
          <w:b/>
        </w:rPr>
        <w:t>Compatibility</w:t>
      </w:r>
    </w:p>
    <w:p>
      <w:pPr/>
      <w:r>
        <w:rPr>
          <w:b w:val="0"/>
        </w:rPr>
        <w:t>Backup JSON形式、保存schema、localStorage正式キー、Player、Match record、Category、Season、Undo、Game Result、Match Detail、Analytics、Official Demo Dataを変更しない。IndexedDB全面移行はv1.0対象外。</w:t>
      </w:r>
    </w:p>
    <w:p>
      <w:pPr/>
      <w:r>
        <w:rPr>
          <w:b/>
        </w:rPr>
        <w:t>最終決定・現在の有効性</w:t>
      </w:r>
    </w:p>
    <w:p>
      <w:pPr/>
      <w:r>
        <w:rPr>
          <w:b w:val="0"/>
        </w:rPr>
        <w:t>Adopted / Official。Product Owner採用済み。</w:t>
      </w:r>
    </w:p>
    <w:p>
      <w:pPr/>
      <w:r>
        <w:rPr>
          <w:b/>
        </w:rPr>
        <w:t>直接資料</w:t>
      </w:r>
    </w:p>
    <w:p>
      <w:pPr/>
      <w:r>
        <w:rPr>
          <w:b w:val="0"/>
        </w:rPr>
        <w:t>docs/official/24_CueScore_v1.0FinalRC_Restore_QuotaExceeded_Safety_Decision.md、および2026年8月13日のProduct Owner指示。</w:t>
      </w:r>
    </w:p>
    <w:p>
      <w:pPr/>
      <w:r>
        <w:rPr>
          <w:b w:val="0"/>
        </w:rPr>
      </w:r>
    </w:p>
    <w:p>
      <w:pPr>
        <w:pStyle w:val="Heading2"/>
      </w:pPr>
      <w:r>
        <w:t>Decision 026｜Player分析用マス割り率修正・2段階Player UI</w:t>
      </w:r>
    </w:p>
    <w:p>
      <w:pPr/>
      <w:r>
        <w:t>判断日：2026年8月19日</w:t>
      </w:r>
    </w:p>
    <w:p>
      <w:pPr/>
      <w:r>
        <w:t>対象</w:t>
      </w:r>
    </w:p>
    <w:p>
      <w:pPr/>
      <w:r>
        <w:t>CueScore Apps v1.0 Player Detail / Player Analytics</w:t>
      </w:r>
    </w:p>
    <w:p>
      <w:pPr/>
      <w:r>
        <w:t>Context</w:t>
      </w:r>
    </w:p>
    <w:p>
      <w:pPr/>
      <w: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t>Decision</w:t>
      </w:r>
    </w:p>
    <w:p>
      <w:pPr/>
      <w: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w:t>
      </w:r>
    </w:p>
    <w:p>
      <w:pPr/>
      <w:r>
        <w:t>Eligibility</w:t>
      </w:r>
    </w:p>
    <w:p>
      <w:pPr/>
      <w:r>
        <w:t>完了rackとbreak ledgerがrecord全体で一致し、各rackに一意で判定可能なbreak_resultとrack_endがある場合だけ算出する。部分recordから推定せず、不足は「—」または「データなし」とする。</w:t>
      </w:r>
    </w:p>
    <w:p>
      <w:pPr/>
      <w:r>
        <w:t>Visual Contract</w:t>
      </w:r>
    </w:p>
    <w:p>
      <w:pPr/>
      <w:r>
        <w:t>白背景のPlayer名とカード本文へ濃色と-webkit-text-fill-colorを明示し、390px iPhone portraitで横overflowを発生させない。</w:t>
      </w:r>
    </w:p>
    <w:p>
      <w:pPr/>
      <w:r>
        <w:t>Compatibility</w:t>
      </w:r>
    </w:p>
    <w:p>
      <w:pPr/>
      <w:r>
        <w:t>Decision 024の正式マス割り成功条件、Player／Match／Backup／event schema、保存key、Undo、競技ルール、Rival Analysis、Single Match Analysis、History、Match Detailを維持する。</w:t>
      </w:r>
    </w:p>
    <w:p>
      <w:pPr/>
      <w:r>
        <w:t>Relationship</w:t>
      </w:r>
    </w:p>
    <w:p>
      <w:pPr/>
      <w:r>
        <w:t>Official 029/031の旧分母記載とOfficial 032/033の統合1画面構成を本Decisionが後続確定する。その他のderived metric、欠損、安全契約は維持する。</w:t>
      </w:r>
    </w:p>
    <w:p>
      <w:pPr/>
      <w:r>
        <w:t>最終決定・現在の有効性</w:t>
      </w:r>
    </w:p>
    <w:p>
      <w:pPr/>
      <w:r>
        <w:t>Adopted / Official。Product Owner採用済み。</w:t>
      </w:r>
    </w:p>
    <w:p>
      <w:pPr/>
      <w:r>
        <w:t>直接資料</w:t>
      </w:r>
    </w:p>
    <w:p>
      <w:pPr/>
      <w:r>
        <w:t>docs/official/34_CueScore_v1.0_Build7_Masuwari_Rate_TwoLevel_Player_UI_Decision.md、docs/official/35_CueScore_v1.0_Build7_Masuwari_Rate_TwoLevel_Player_UI_Spec.md、および2026年8月19日のProduct Owner指示。</w:t>
      </w:r>
    </w:p>
    <w:p>
      <w:pPr/>
      <w:r>
        <w:t>2026年8月19日　Player分析用マス割り率を全判定可能break完了rack分母へ修正し、Player情報／競技詳細の2段階UIをDecision 026として正式採用。</w:t>
      </w:r>
    </w:p>
    <w:p>
      <w:pPr>
        <w:pStyle w:val="Heading1"/>
      </w:pPr>
      <w:r>
        <w:rPr>
          <w:rFonts w:ascii="HarenosoraMincho" w:hAnsi="HarenosoraMincho" w:eastAsia="HarenosoraMincho"/>
        </w:rPr>
        <w:t>時系列変更記録</w:t>
      </w:r>
    </w:p>
    <w:p>
      <w:pPr/>
      <w:r>
        <w:rPr>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arenosoraMincho"/>
        </w:rPr>
        <w:t>2026年8月13日　9-Ball / 10-Ballのマス割判定修正をDecision 024として正式採用。全対象球消失を必須化し、全画面・分析を共通判定へ統一。</w:t>
      </w:r>
    </w:p>
    <w:p>
      <w:pPr/>
      <w:r>
        <w:rPr>
          <w:rFonts w:ascii="HarenosoraMincho" w:hAnsi="HarenosoraMincho" w:eastAsia="HarenosoraMincho"/>
        </w:rPr>
        <w:t>2026年8月13日　6競技 Game Result / Match Detailの試合条件表示を Race to X-Y に統一するDecision 023を正式採用。</w:t>
      </w:r>
    </w:p>
    <w:p>
      <w:pPr/>
      <w:r>
        <w:rPr>
          <w:rFonts w:ascii="HarenosoraMincho" w:hAnsi="HarenosoraMincho" w:eastAsia="HarenosoraMincho"/>
        </w:rPr>
        <w:t>2026年8月13日　JPA 9-Ball Result / Detail Metrics整理をDecision 022として正式採用。上部結果情報と5行Metricsカードへ重複を整理。</w:t>
      </w:r>
    </w:p>
    <w:p>
      <w:pPr/>
      <w:r>
        <w:rPr>
          <w:rFonts w:ascii="HarenosoraMincho" w:hAnsi="HarenosoraMincho" w:eastAsia="HarenosoraMincho"/>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arenosoraMincho"/>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arenosoraMincho"/>
        </w:rPr>
        <w:t>2026年8月9日　セーフティ成功率を『相手の次手番で有効入球が成立しない割合』として正式採用。</w:t>
      </w:r>
    </w:p>
    <w:p>
      <w:r>
        <w:rPr>
          <w:rFonts w:ascii="HarenosoraMincho" w:hAnsi="HarenosoraMincho" w:eastAsia="HarenosoraMincho"/>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arenosoraMincho"/>
        </w:rPr>
        <w:t>2026年7月19日  入力・分析・プレーヤー管理を整理。ブレイク入力排他制御、振り返りメモ個別化、安定化優先を決定。</w:t>
      </w:r>
    </w:p>
    <w:p>
      <w:r>
        <w:rPr>
          <w:rFonts w:ascii="HarenosoraMincho" w:hAnsi="HarenosoraMincho" w:eastAsia="HarenosoraMincho"/>
        </w:rPr>
        <w:t>2026年7月20日  UI判断優先順位を正式化。</w:t>
      </w:r>
    </w:p>
    <w:p>
      <w:r>
        <w:rPr>
          <w:rFonts w:ascii="HarenosoraMincho" w:hAnsi="HarenosoraMincho" w:eastAsia="HarenosoraMincho"/>
        </w:rPr>
        <w:t>2026年7月22日  Home Golden Screen v4.0正式採用。CueScore共通Design Tokens / Frameworkへ移行。</w:t>
      </w:r>
    </w:p>
    <w:p>
      <w:r>
        <w:rPr>
          <w:rFonts w:ascii="HarenosoraMincho" w:hAnsi="HarenosoraMincho" w:eastAsia="HarenosoraMincho"/>
        </w:rPr>
        <w:t>2026年7月23日  正式5冊をSingle Source of TruthとしてOfficial Developmentへ移行。</w:t>
      </w:r>
    </w:p>
    <w:p>
      <w:r>
        <w:rPr>
          <w:rFonts w:ascii="HarenosoraMincho" w:hAnsi="HarenosoraMincho" w:eastAsia="HarenosoraMincho"/>
        </w:rPr>
        <w:t>2026年7月24日  Game Endの階層を浅くし、Official Release工程へ移行。</w:t>
      </w:r>
    </w:p>
    <w:p>
      <w:r>
        <w:rPr>
          <w:rFonts w:ascii="HarenosoraMincho" w:hAnsi="HarenosoraMincho" w:eastAsia="HarenosoraMincho"/>
        </w:rPr>
        <w:t>2026年7月25日  History / Analytics / Settingsを情報削減中心に正式採用。</w:t>
      </w:r>
    </w:p>
    <w:p>
      <w:r>
        <w:rPr>
          <w:rFonts w:ascii="HarenosoraMincho" w:hAnsi="HarenosoraMincho" w:eastAsia="HarenosoraMincho"/>
        </w:rPr>
        <w:t>2026年7月26日  New Match最終調整とカード入れ替えを正式採用。</w:t>
      </w:r>
    </w:p>
    <w:p>
      <w:r>
        <w:rPr>
          <w:rFonts w:ascii="HarenosoraMincho" w:hAnsi="HarenosoraMincho" w:eastAsia="HarenosoraMincho"/>
        </w:rPr>
        <w:t>2026年7月27日  本Decision Log v1.0へ統合。</w:t>
      </w:r>
    </w:p>
    <w:p>
      <w:pPr>
        <w:pStyle w:val="Heading1"/>
      </w:pPr>
      <w:r>
        <w:rPr>
          <w:rFonts w:ascii="HarenosoraMincho" w:hAnsi="HarenosoraMincho" w:eastAsia="HarenosoraMincho"/>
        </w:rPr>
        <w:t>未確認事項</w:t>
      </w:r>
    </w:p>
    <w:p>
      <w:pPr>
        <w:pStyle w:val="ListBullet"/>
      </w:pPr>
      <w:r>
        <w:rPr>
          <w:rFonts w:ascii="HarenosoraMincho" w:hAnsi="HarenosoraMincho" w:eastAsia="HarenosoraMincho"/>
        </w:rPr>
        <w:t>各モックアップの全案番号、生成順、採点値の完全一覧は確認できません。</w:t>
      </w:r>
    </w:p>
    <w:p>
      <w:pPr>
        <w:pStyle w:val="ListBullet"/>
      </w:pPr>
      <w:r>
        <w:rPr>
          <w:rFonts w:ascii="HarenosoraMincho" w:hAnsi="HarenosoraMincho" w:eastAsia="HarenosoraMincho"/>
        </w:rPr>
        <w:t>会話記録に最終評価が残っていない一時案の不採用理由は確認できません。</w:t>
      </w:r>
    </w:p>
    <w:p>
      <w:pPr>
        <w:pStyle w:val="ListBullet"/>
      </w:pPr>
      <w:r>
        <w:rPr>
          <w:rFonts w:ascii="HarenosoraMincho" w:hAnsi="HarenosoraMincho" w:eastAsia="HarenosoraMincho"/>
        </w:rPr>
        <w:t>正式5冊の一般原則から個別画面の事実を推測して補完していません。</w:t>
      </w:r>
    </w:p>
    <w:p>
      <w:pPr>
        <w:pStyle w:val="Heading1"/>
        <w:pageBreakBefore/>
      </w:pPr>
      <w:r>
        <w:rPr>
          <w:rFonts w:ascii="HarenosoraMincho" w:hAnsi="HarenosoraMincho" w:eastAsia="HarenosoraMincho"/>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rFonts w:ascii="HarenosoraMincho" w:hAnsi="HarenosoraMincho" w:eastAsia="HarenosoraMincho"/>
              </w:rPr>
              <w:t>Version</w:t>
            </w:r>
          </w:p>
        </w:tc>
        <w:tc>
          <w:tcPr>
            <w:tcW w:type="dxa" w:w="1994"/>
          </w:tcPr>
          <w:p>
            <w:r>
              <w:rPr>
                <w:rFonts w:ascii="HarenosoraMincho" w:hAnsi="HarenosoraMincho" w:eastAsia="HarenosoraMincho"/>
              </w:rPr>
              <w:t>Date</w:t>
            </w:r>
          </w:p>
        </w:tc>
        <w:tc>
          <w:tcPr>
            <w:tcW w:type="dxa" w:w="1994"/>
          </w:tcPr>
          <w:p>
            <w:r>
              <w:rPr>
                <w:rFonts w:ascii="HarenosoraMincho" w:hAnsi="HarenosoraMincho" w:eastAsia="HarenosoraMincho"/>
              </w:rPr>
              <w:t>Status</w:t>
            </w:r>
          </w:p>
        </w:tc>
        <w:tc>
          <w:tcPr>
            <w:tcW w:type="dxa" w:w="1994"/>
          </w:tcPr>
          <w:p>
            <w:r>
              <w:rPr>
                <w:rFonts w:ascii="HarenosoraMincho" w:hAnsi="HarenosoraMincho" w:eastAsia="HarenosoraMincho"/>
              </w:rPr>
              <w:t>Summary</w:t>
            </w:r>
          </w:p>
        </w:tc>
        <w:tc>
          <w:tcPr>
            <w:tcW w:type="dxa" w:w="1994"/>
          </w:tcPr>
          <w:p>
            <w:r>
              <w:rPr>
                <w:rFonts w:ascii="HarenosoraMincho" w:hAnsi="HarenosoraMincho" w:eastAsia="HarenosoraMincho"/>
              </w:rPr>
              <w:t>Approval</w:t>
            </w:r>
          </w:p>
        </w:tc>
      </w:tr>
      <w:tr>
        <w:tc>
          <w:tcPr>
            <w:tcW w:type="dxa" w:w="1994"/>
          </w:tcPr>
          <w:p>
            <w:r>
              <w:rPr>
                <w:rFonts w:ascii="HarenosoraMincho" w:hAnsi="HarenosoraMincho" w:eastAsia="HarenosoraMincho"/>
              </w:rPr>
              <w:t>1.3</w:t>
            </w:r>
          </w:p>
        </w:tc>
        <w:tc>
          <w:tcPr>
            <w:tcW w:type="dxa" w:w="1994"/>
          </w:tcPr>
          <w:p>
            <w:r>
              <w:rPr>
                <w:rFonts w:ascii="HarenosoraMincho" w:hAnsi="HarenosoraMincho" w:eastAsia="HarenosoraMincho"/>
              </w:rPr>
              <w:t>2026-08-12</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019としてGame Result Modal Close例外を正式収録し、Design System v2.1およびUI Components v1.1への反映を記録。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1.4</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020としてGame Result / Match Detail 6競技表示仕様を正式収録。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1.5</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021（共通レイアウト／3C Metrics）を正式収録。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1.6</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022（JPA Metrics整理）を正式収録。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1.7</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023（6競技 Race to表示統一）を正式収録。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1.8</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024（9-Ball / 10-Ball マス割判定修正）を正式収録。</w:t>
            </w:r>
          </w:p>
        </w:tc>
        <w:tc>
          <w:tcPr>
            <w:tcW w:type="dxa" w:w="1994"/>
          </w:tcPr>
          <w:p>
            <w:r>
              <w:rPr>
                <w:rFonts w:ascii="HarenosoraMincho" w:hAnsi="HarenosoraMincho" w:eastAsia="HarenosoraMincho"/>
              </w:rPr>
              <w:t>Product Owner（貴章）</w:t>
            </w:r>
          </w:p>
        </w:tc>
      </w:tr>
      <w:tr>
        <w:tc>
          <w:tcPr>
            <w:tcW w:type="dxa" w:w="1994"/>
          </w:tcPr>
          <w:p>
            <w:r>
              <w:t>1.9</w:t>
            </w:r>
          </w:p>
        </w:tc>
        <w:tc>
          <w:tcPr>
            <w:tcW w:type="dxa" w:w="1994"/>
          </w:tcPr>
          <w:p>
            <w:r>
              <w:t>2026-08-13</w:t>
            </w:r>
          </w:p>
        </w:tc>
        <w:tc>
          <w:tcPr>
            <w:tcW w:type="dxa" w:w="1994"/>
          </w:tcPr>
          <w:p>
            <w:r>
              <w:t>Official Release</w:t>
            </w:r>
          </w:p>
        </w:tc>
        <w:tc>
          <w:tcPr>
            <w:tcW w:type="dxa" w:w="1994"/>
          </w:tcPr>
          <w:p>
            <w:r>
              <w:t>Decision 025（Restore QuotaExceeded安全修正）を正式収録。</w:t>
            </w:r>
          </w:p>
        </w:tc>
        <w:tc>
          <w:tcPr>
            <w:tcW w:type="dxa" w:w="1994"/>
          </w:tcPr>
          <w:p>
            <w:r>
              <w:t>Product Owner（貴章）</w:t>
            </w:r>
          </w:p>
        </w:tc>
      </w:tr>
      <w:tr>
        <w:tc>
          <w:tcPr>
            <w:tcW w:type="dxa" w:w="1994"/>
          </w:tcPr>
          <w:p>
            <w:r>
              <w:t>2.0</w:t>
            </w:r>
          </w:p>
        </w:tc>
        <w:tc>
          <w:tcPr>
            <w:tcW w:type="dxa" w:w="1994"/>
          </w:tcPr>
          <w:p>
            <w:r>
              <w:t>2026-08-19</w:t>
            </w:r>
          </w:p>
        </w:tc>
        <w:tc>
          <w:tcPr>
            <w:tcW w:type="dxa" w:w="1994"/>
          </w:tcPr>
          <w:p>
            <w:r>
              <w:t>Official Release</w:t>
            </w:r>
          </w:p>
        </w:tc>
        <w:tc>
          <w:tcPr>
            <w:tcW w:type="dxa" w:w="1994"/>
          </w:tcPr>
          <w:p>
            <w:r>
              <w:t>Decision 026（全判定可能break完了rack分母／Player情報・競技詳細2段階UI）を正式収録。</w:t>
            </w:r>
          </w:p>
        </w:tc>
        <w:tc>
          <w:tcPr>
            <w:tcW w:type="dxa" w:w="1994"/>
          </w:tcPr>
          <w:p>
            <w:r>
              <w:t>Product Owner（貴章）</w:t>
            </w:r>
          </w:p>
        </w:tc>
      </w:tr>
    </w:tbl>
    <w:p>
      <w:pPr>
        <w:pStyle w:val="Heading1"/>
      </w:pPr>
      <w:r>
        <w:rPr>
          <w:rFonts w:ascii="HarenosoraMincho" w:hAnsi="HarenosoraMincho" w:eastAsia="HarenosoraMincho"/>
        </w:rPr>
        <w:t>正式採用宣言</w:t>
      </w:r>
    </w:p>
    <w:p>
      <w:r>
        <w:t>本書を、CueScore Appsにおける設計判断の背景、比較、採用理由、変更履歴および現行有効性を管理する「CueScore Official Design Decision Log v2.0｜Official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2026-08-19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HeaderChar">
    <w:name w:val="Header Char"/>
    <w:basedOn w:val="DefaultParagraphFont"/>
    <w:link w:val="Header"/>
    <w:uiPriority w:val="99"/>
    <w:rsid w:val="00E618BF"/>
    <w:rPr>
      <w:rFonts w:ascii="Hiragino Sans" w:hAnsi="Hiragino Sans" w:eastAsia="Hiragino San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FooterChar">
    <w:name w:val="Footer Char"/>
    <w:basedOn w:val="DefaultParagraphFont"/>
    <w:link w:val="Footer"/>
    <w:uiPriority w:val="99"/>
    <w:rsid w:val="00E618BF"/>
    <w:rPr>
      <w:rFonts w:ascii="Hiragino Sans" w:hAnsi="Hiragino Sans" w:eastAsia="Hiragino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w:rPr>
  </w:style>
  <w:style w:type="table" w:default="1" w:styleId="TableNormal">
    <w:name w:val="Normal Table"/>
    <w:uiPriority w:val="99"/>
    <w:semiHidden/>
    <w:unhideWhenUsed/>
    <w:rPr>
      <w:rFonts w:ascii="Hiragino Sans" w:hAnsi="Hiragino Sans" w:eastAsia="Hiragino San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iragino Sans" w:hAnsi="Hiragino Sans" w:eastAsia="Hiragino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w:rPr>
  </w:style>
  <w:style w:type="paragraph" w:styleId="BodyText">
    <w:name w:val="Body Text"/>
    <w:basedOn w:val="Normal"/>
    <w:link w:val="BodyTextChar"/>
    <w:uiPriority w:val="99"/>
    <w:unhideWhenUsed/>
    <w:rsid w:val="00AA1D8D"/>
    <w:pPr>
      <w:spacing w:after="120"/>
    </w:pPr>
    <w:rPr>
      <w:rFonts w:ascii="Hiragino Sans" w:hAnsi="Hiragino Sans" w:eastAsia="Hiragino Sans"/>
    </w:rPr>
  </w:style>
  <w:style w:type="character" w:customStyle="1" w:styleId="BodyTextChar">
    <w:name w:val="Body Text Char"/>
    <w:basedOn w:val="DefaultParagraphFont"/>
    <w:link w:val="BodyText"/>
    <w:uiPriority w:val="99"/>
    <w:rsid w:val="00AA1D8D"/>
    <w:rPr>
      <w:rFonts w:ascii="Hiragino Sans" w:hAnsi="Hiragino Sans" w:eastAsia="Hiragino Sans"/>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w:rPr>
  </w:style>
  <w:style w:type="character" w:customStyle="1" w:styleId="BodyText2Char">
    <w:name w:val="Body Text 2 Char"/>
    <w:basedOn w:val="DefaultParagraphFont"/>
    <w:link w:val="BodyText2"/>
    <w:uiPriority w:val="99"/>
    <w:rsid w:val="00AA1D8D"/>
    <w:rPr>
      <w:rFonts w:ascii="Hiragino Sans" w:hAnsi="Hiragino Sans" w:eastAsia="Hiragino Sans"/>
    </w:rPr>
  </w:style>
  <w:style w:type="paragraph" w:styleId="BodyText3">
    <w:name w:val="Body Text 3"/>
    <w:basedOn w:val="Normal"/>
    <w:link w:val="BodyText3Char"/>
    <w:uiPriority w:val="99"/>
    <w:unhideWhenUsed/>
    <w:rsid w:val="00AA1D8D"/>
    <w:pPr>
      <w:spacing w:after="120"/>
    </w:pPr>
    <w:rPr>
      <w:rFonts w:ascii="Hiragino Sans" w:hAnsi="Hiragino Sans" w:eastAsia="Hiragino Sans"/>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w:rPr>
  </w:style>
  <w:style w:type="paragraph" w:styleId="List2">
    <w:name w:val="List 2"/>
    <w:basedOn w:val="Normal"/>
    <w:uiPriority w:val="99"/>
    <w:unhideWhenUsed/>
    <w:rsid w:val="00326F90"/>
    <w:pPr>
      <w:ind w:left="720" w:hanging="360"/>
      <w:contextualSpacing/>
    </w:pPr>
    <w:rPr>
      <w:rFonts w:ascii="Hiragino Sans" w:hAnsi="Hiragino Sans" w:eastAsia="Hiragino Sans"/>
    </w:rPr>
  </w:style>
  <w:style w:type="paragraph" w:styleId="List3">
    <w:name w:val="List 3"/>
    <w:basedOn w:val="Normal"/>
    <w:uiPriority w:val="99"/>
    <w:unhideWhenUsed/>
    <w:rsid w:val="00326F90"/>
    <w:pPr>
      <w:ind w:left="1080" w:hanging="360"/>
      <w:contextualSpacing/>
    </w:pPr>
    <w:rPr>
      <w:rFonts w:ascii="Hiragino Sans" w:hAnsi="Hiragino Sans" w:eastAsia="Hiragino Sans"/>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w:sz w:val="20"/>
      <w:szCs w:val="20"/>
    </w:rPr>
  </w:style>
  <w:style w:type="paragraph" w:styleId="Quote">
    <w:name w:val="Quote"/>
    <w:basedOn w:val="Normal"/>
    <w:next w:val="Normal"/>
    <w:link w:val="QuoteChar"/>
    <w:uiPriority w:val="29"/>
    <w:qFormat/>
    <w:rsid w:val="00FC693F"/>
    <w:rPr>
      <w:rFonts w:ascii="Hiragino Sans" w:hAnsi="Hiragino Sans" w:eastAsia="Hiragino Sans"/>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w:b/>
      <w:bCs/>
    </w:rPr>
  </w:style>
  <w:style w:type="character" w:styleId="Emphasis">
    <w:name w:val="Emphasis"/>
    <w:basedOn w:val="DefaultParagraphFont"/>
    <w:uiPriority w:val="20"/>
    <w:qFormat/>
    <w:rsid w:val="00FC693F"/>
    <w:rPr>
      <w:rFonts w:ascii="Hiragino Sans" w:hAnsi="Hiragino Sans" w:eastAsia="Hiragino San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w:rPr>
  </w:style>
  <w:style w:type="table" w:styleId="TableGrid">
    <w:name w:val="Table Grid"/>
    <w:basedOn w:val="TableNormal"/>
    <w:uiPriority w:val="59"/>
    <w:rsid w:val="00FC693F"/>
    <w:pPr>
      <w:spacing w:after="0" w:line="240" w:lineRule="auto"/>
    </w:pPr>
    <w:rPr>
      <w:rFonts w:ascii="Hiragino Sans" w:hAnsi="Hiragino Sans" w:eastAsia="Hiragino San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v1.9</dc:title>
  <dc:subject>Decision 019 Game Result Modal Close exception</dc:subject>
  <dc:creator>python-docx</dc:creator>
  <cp:keywords/>
  <dc:description>generated by python-docx; v1.8 retained as prior official release</dc:description>
  <cp:lastModifiedBy/>
  <cp:revision>4</cp:revision>
  <dcterms:created xsi:type="dcterms:W3CDTF">2013-12-23T23:15:00Z</dcterms:created>
  <dcterms:modified xsi:type="dcterms:W3CDTF">2013-12-23T23:15:00Z</dcterms:modified>
  <cp:category/>
</cp:coreProperties>
</file>